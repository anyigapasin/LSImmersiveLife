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BAD2" w14:textId="77777777" w:rsidR="00F42C96" w:rsidRDefault="00000000">
      <w:pPr>
        <w:pStyle w:val="Title"/>
        <w:spacing w:after="80" w:line="259" w:lineRule="auto"/>
        <w:jc w:val="center"/>
      </w:pPr>
      <w:r>
        <w:t>LSImmersiveLife Mapping</w:t>
      </w:r>
    </w:p>
    <w:p w14:paraId="4510CFE6" w14:textId="77777777" w:rsidR="00F42C96" w:rsidRDefault="00000000">
      <w:pPr>
        <w:pStyle w:val="Heading1"/>
        <w:spacing w:before="200" w:after="100"/>
      </w:pPr>
      <w:r>
        <w:t>Mapping Completion and Reference of the Existing LS Immersive Life Project</w:t>
      </w:r>
    </w:p>
    <w:p w14:paraId="31047A94" w14:textId="2659BD76" w:rsidR="00F42C96" w:rsidRDefault="00000000">
      <w:pPr>
        <w:spacing w:after="80" w:line="259" w:lineRule="auto"/>
      </w:pPr>
      <w:r>
        <w:t xml:space="preserve">This document continues the existing LSImmersiveLife Gameplay Project Mapping Documentation supplied with the project. </w:t>
      </w:r>
    </w:p>
    <w:p w14:paraId="13DF594F" w14:textId="77777777" w:rsidR="00F42C96" w:rsidRDefault="00000000">
      <w:pPr>
        <w:spacing w:after="80" w:line="259" w:lineRule="auto"/>
      </w:pPr>
      <w:r>
        <w:t>This Mapping is written as a file-and-behaviour reference. It explains what each project file is for, what it is expected to do, what it should not own, how it connects to the other files, and how its output is expected to appear in the Player's Police gameplay. It is not a code-reference manual, and it does not create a new architecture separate from the supplied project.</w:t>
      </w:r>
    </w:p>
    <w:p w14:paraId="7A71E17F" w14:textId="77777777" w:rsidR="00F42C96" w:rsidRDefault="00000000">
      <w:pPr>
        <w:spacing w:after="80" w:line="259" w:lineRule="auto"/>
      </w:pPr>
      <w:r>
        <w:t>The current September 22 source snapshot is the current source reference. Older AnyiLSPD projects and historical production records remain historical references. They are used only where the supplied Mapping already treats them as relevant or where they explain an established project boundary. They are not silently merged into the current project.</w:t>
      </w:r>
    </w:p>
    <w:p w14:paraId="7DE4AF02" w14:textId="77777777" w:rsidR="00F42C96" w:rsidRDefault="00000000">
      <w:pPr>
        <w:spacing w:after="80" w:line="259" w:lineRule="auto"/>
      </w:pPr>
      <w:r>
        <w:t>The gameplay actor is referred to as the Player throughout the current Mapping. Historical AnyiLSPD filenames and documented project-history references are retained where those names are themselves part of the reference history.</w:t>
      </w:r>
    </w:p>
    <w:p w14:paraId="491AD2E4" w14:textId="77777777" w:rsidR="00F42C96" w:rsidRDefault="00000000">
      <w:pPr>
        <w:pStyle w:val="Heading1"/>
        <w:spacing w:before="200" w:after="100"/>
      </w:pPr>
      <w:r>
        <w:t>Universal Gameplay:</w:t>
      </w:r>
    </w:p>
    <w:p w14:paraId="251955B6" w14:textId="77777777" w:rsidR="00F42C96" w:rsidRDefault="00000000">
      <w:pPr>
        <w:pStyle w:val="Heading2"/>
        <w:spacing w:after="100"/>
      </w:pPr>
      <w:r>
        <w:t>LSIMMERSIVEPATH.cs</w:t>
      </w:r>
    </w:p>
    <w:p w14:paraId="3A9369FD" w14:textId="6A0D6EB2" w:rsidR="00F42C96" w:rsidRDefault="00000000">
      <w:pPr>
        <w:spacing w:after="80" w:line="259" w:lineRule="auto"/>
      </w:pPr>
      <w:r>
        <w:t>The current LSIMMERSIVEPATH.cs is the central path reference for the LS Immersive Life project. Its purpose is to describe where the project expects its runtime files, configuration files, logs, plugins, audio, and Police data to live. It is not itself a gameplay owner and it does not decide what a Police incident, NPC, Gang event, or Convoy should do.</w:t>
      </w:r>
      <w:r w:rsidR="00196335">
        <w:t xml:space="preserve"> </w:t>
      </w:r>
      <w:r>
        <w:t>The file derives the LS Immersive Life runtime location from the GTA V Enhanced scripts directory and keeps the project inside one LSImmersiveLife child directory. The current source contains handling for ScriptHookVDotNet reporting different AppDomain bases, including duplicated scripts paths, and the path logic is intended to collapse duplicated segments instead of creating another scripts tree.</w:t>
      </w:r>
      <w:r w:rsidR="00196335">
        <w:t xml:space="preserve"> </w:t>
      </w:r>
      <w:r>
        <w:t>The path class exposes the shared path contract used by the other systems. This includes the LSImmersiveLife directory, Audio, XML, Log, and Plugin locations and the individual runtime paths used for the main UI XML, ResponseAudio.xml, Police profile, Dispatch Event, Crime Activity Event, Criminal Profile, and other Police data. These paths are references between owners; the path class does not parse those XML files or apply their gameplay itself.</w:t>
      </w:r>
      <w:r w:rsidR="00196335">
        <w:t xml:space="preserve"> </w:t>
      </w:r>
      <w:r>
        <w:t>This distinction is important throughout the project. LSImmersiveMainConfig reads the central configuration. LSPDProfile reads Police profile data. LSPDDispatchEvent reads Dispatch event data. LSPDCrimeActivityEvent reads Crime Activity definitions. LSPDCriminalProfile supplies criminal catalog data. LSPDAudioDispatch uses the audio paths. LSImmersiveLog owns the runtime logging destination. LSIMMERSIVEPATH provides the one shared location contract so these systems do not invent parallel directories.</w:t>
      </w:r>
    </w:p>
    <w:p w14:paraId="4455EE85" w14:textId="77777777" w:rsidR="00F42C96" w:rsidRDefault="00000000">
      <w:pPr>
        <w:pStyle w:val="Heading2"/>
        <w:spacing w:after="100"/>
      </w:pPr>
      <w:r>
        <w:t>LSImmersiveDeveloper.cs</w:t>
      </w:r>
    </w:p>
    <w:p w14:paraId="2FAC3577" w14:textId="77777777" w:rsidR="00F42C96" w:rsidRDefault="00000000">
      <w:pPr>
        <w:spacing w:after="80" w:line="259" w:lineRule="auto"/>
      </w:pPr>
      <w:r>
        <w:t>LSImmersiveDeveloper.cs is the separate Developer surface of the universal project. Its purpose is to provide a place for developer-oriented actions, diagnostics, controlled recovery work, and future development tools without allowing those concerns to become part of the normal Main UI or a Police gameplay owner.</w:t>
      </w:r>
    </w:p>
    <w:p w14:paraId="1BCCFCBD" w14:textId="77777777" w:rsidR="00196335" w:rsidRDefault="00196335">
      <w:pPr>
        <w:spacing w:after="80" w:line="259" w:lineRule="auto"/>
      </w:pPr>
    </w:p>
    <w:p w14:paraId="7C8BE534" w14:textId="77777777" w:rsidR="00F42C96" w:rsidRDefault="00000000">
      <w:pPr>
        <w:spacing w:after="80" w:line="259" w:lineRule="auto"/>
      </w:pPr>
      <w:r>
        <w:lastRenderedPageBreak/>
        <w:t>The current implementation is intentionally narrow. The source states that Developer actions, diagnostics, bug recovery, and a future reset to vanilla belong here only when deliberately implemented. The existence of the Developer surface therefore must not be interpreted as proof that a universal reset system or automatic recovery engine is already implemented.</w:t>
      </w:r>
    </w:p>
    <w:p w14:paraId="3F95C679" w14:textId="77777777" w:rsidR="00196335" w:rsidRDefault="00196335">
      <w:pPr>
        <w:spacing w:after="80" w:line="259" w:lineRule="auto"/>
      </w:pPr>
    </w:p>
    <w:p w14:paraId="1DE4E6F7" w14:textId="77777777" w:rsidR="00F42C96" w:rsidRDefault="00000000">
      <w:pPr>
        <w:spacing w:after="80" w:line="259" w:lineRule="auto"/>
      </w:pPr>
      <w:r>
        <w:t>LSIMMERSIVEUI provides the route into the Developer surface. The Developer class remains the owner of developer-only actions that are actually implemented. It should not become the owner of Dispatch, Convoy, Backup, NPC, Gang, or Patrol behaviour merely because those systems may need development or debugging.</w:t>
      </w:r>
    </w:p>
    <w:p w14:paraId="717D5AEF" w14:textId="77777777" w:rsidR="00F42C96" w:rsidRDefault="00000000">
      <w:pPr>
        <w:pStyle w:val="Heading2"/>
        <w:spacing w:after="100"/>
      </w:pPr>
      <w:r>
        <w:t>LSMainSetting.cs</w:t>
      </w:r>
    </w:p>
    <w:p w14:paraId="71166E6B" w14:textId="77777777" w:rsidR="00F42C96" w:rsidRDefault="00000000">
      <w:pPr>
        <w:spacing w:after="80" w:line="259" w:lineRule="auto"/>
      </w:pPr>
      <w:r>
        <w:t>LSMainSetting.cs is the in-game editor for the editable Universal and Police behaviour sections of LSImmersiveMainUI.xml. Its responsibility is configuration editing rather than gameplay execution. It presents settings already owned by LSImmersiveMainConfig and saves the changed values back to the same central configuration document.</w:t>
      </w:r>
    </w:p>
    <w:p w14:paraId="0496F8C9" w14:textId="77777777" w:rsidR="00F42C96" w:rsidRDefault="00000000">
      <w:pPr>
        <w:spacing w:after="80" w:line="259" w:lineRule="auto"/>
      </w:pPr>
      <w:r>
        <w:t>The current source separates the settings into Universal, Police Authority, Patrol, Dispatch, Crime Activity, NPC Response, Traffic, Police Response, Backup, and Convoy areas. This means one settings menu can expose many systems without making the settings menu the owner of those systems.</w:t>
      </w:r>
    </w:p>
    <w:p w14:paraId="2ED2D884" w14:textId="77777777" w:rsidR="00F42C96" w:rsidRDefault="00000000">
      <w:pPr>
        <w:spacing w:after="80" w:line="259" w:lineRule="auto"/>
      </w:pPr>
      <w:r>
        <w:t>Changing a setting in LSMainSetting.cs therefore should not create a second Dispatch system, second NPC system, or duplicate Police runtime. The actual gameplay owners consume the supported values through LSImmersiveMainConfig and apply them in their own processing.</w:t>
      </w:r>
    </w:p>
    <w:p w14:paraId="69C8FAD8" w14:textId="77777777" w:rsidR="00F42C96" w:rsidRDefault="00000000">
      <w:pPr>
        <w:pStyle w:val="Heading2"/>
        <w:spacing w:after="100"/>
      </w:pPr>
      <w:r>
        <w:t>LSImmersiveMainConfig.cs</w:t>
      </w:r>
    </w:p>
    <w:p w14:paraId="5E4C27D4" w14:textId="77777777" w:rsidR="00F42C96" w:rsidRDefault="00000000">
      <w:pPr>
        <w:spacing w:after="80" w:line="259" w:lineRule="auto"/>
      </w:pPr>
      <w:r>
        <w:t>This is the Universal Main Config in the Whole Gameplay, not just  in every game mode, universal operator and generator of the proccesses behavioral, game mode, settings, and any other form that can turn to config, that comes from different files, and every editable config, like hotkeys, environmental keys and value, behavioral keys value from each different files, it should throw into Main Config. I needed this, so i would know, and needed for understandable and  collection of config created. because my Gameplay would have so many configuration structure in the current project, each files of the project should not really generated any config, but to introduce and mainly throw it to MainConfig, "hey one of your game files, had config. Then, it generated into main config, since i have several config that will created in XML, and the value and amount and boolean should be editable in XML. It shouldnt be hard coded into Gameplay. Only the exposed gameplay config rather. When main config had taken any config from different files, it should create a section, where mode it is from and what specific config is it from and will create a section by section into xml and can easily able to understand the section of each config inside the file, i am not really going to plan make a lot of config file. It will get longer and confusing. Soon, in the Future ill managed a lot of Configurations Files. And its gonna harder to collect them, and i will need a one brain to collect everything then saves to respective xml that can able to editable value.</w:t>
      </w:r>
    </w:p>
    <w:p w14:paraId="2AA0D76B" w14:textId="77777777" w:rsidR="00F42C96" w:rsidRDefault="00000000">
      <w:pPr>
        <w:pStyle w:val="Heading2"/>
        <w:spacing w:after="100"/>
      </w:pPr>
      <w:r>
        <w:t>LSImmersiveLog.cs</w:t>
      </w:r>
    </w:p>
    <w:p w14:paraId="7774F0D2" w14:textId="27B80917" w:rsidR="00F42C96" w:rsidRDefault="00000000">
      <w:pPr>
        <w:spacing w:after="80" w:line="259" w:lineRule="auto"/>
      </w:pPr>
      <w:r>
        <w:t xml:space="preserve">This is Main Universal Operator of the Gameplay Logs, not just one Mode. It consists the Operating Logs across the Files, i really need this, i really need a RunTime Logs record every of the action happening in the Gameplay. So RunTime happened during the runtime of the Game. meanwhile the Debug Log consist the error, and the misbehaved and record the malfunction part of the Game, it shouldn't recording initialized runtime gameplay. So this is operating logs for every of the files in the Project. As i have noticed, recently. The Gameplay Debug Logs aren't even stating any error or misbehaved part of the Gameplay during Testing. Furthermore, Gameplay of the Logs should </w:t>
      </w:r>
      <w:r w:rsidR="00196335">
        <w:t>create</w:t>
      </w:r>
      <w:r>
        <w:t xml:space="preserve"> i</w:t>
      </w:r>
      <w:r w:rsidR="00196335">
        <w:t xml:space="preserve">n </w:t>
      </w:r>
      <w:r>
        <w:t xml:space="preserve">each play and Throw into the Log File and create a </w:t>
      </w:r>
      <w:r>
        <w:lastRenderedPageBreak/>
        <w:t>Debug.log and Runtime.log. and then testing of playing should include the process of gameplay into Runtime Log and malfunction and error into Debug Log, for clarity</w:t>
      </w:r>
    </w:p>
    <w:p w14:paraId="5C479708" w14:textId="77777777" w:rsidR="00F42C96" w:rsidRDefault="00000000">
      <w:pPr>
        <w:pStyle w:val="Heading2"/>
        <w:spacing w:after="100"/>
      </w:pPr>
      <w:r>
        <w:t>LSAuthorityRole.cs</w:t>
      </w:r>
    </w:p>
    <w:p w14:paraId="4179F9BA" w14:textId="77777777" w:rsidR="00F42C96" w:rsidRDefault="00000000">
      <w:pPr>
        <w:spacing w:after="80" w:line="259" w:lineRule="auto"/>
      </w:pPr>
      <w:r>
        <w:t>AuthorityRole UI and AuthorityRole Function of this File is a huge main flow of the system. Musn't let it just kept alone in the project. This is the brain ui and system function of selecting function of the selected mode, after the roleplay get selected. AuthorityRole will show the main specific mode settings and controls and the function during the gameplay. It shouldn't build with any logic, LSAuthorityRole will call the Main Core such as Police Core to process the selection menu of Police Mode in the AuthorityRole.  To prevent confusion and to give clarity of the Function of selecting any option during the roleplay mode. Such as Dispatch Option, Convoy Option, NPC interaction Option, and etc, will automatically go to the Police Core. Police Core as a CPU BRAIN will command the Logic to any of the logic files like Dispatch Files</w:t>
      </w:r>
    </w:p>
    <w:p w14:paraId="7F6E3D04" w14:textId="77777777" w:rsidR="00F42C96" w:rsidRDefault="00000000">
      <w:pPr>
        <w:pStyle w:val="Heading2"/>
        <w:spacing w:after="100"/>
      </w:pPr>
      <w:r>
        <w:t>LSImmersiveHotkeys.cs</w:t>
      </w:r>
    </w:p>
    <w:p w14:paraId="4327CA99" w14:textId="77777777" w:rsidR="00F42C96" w:rsidRDefault="00000000">
      <w:pPr>
        <w:spacing w:after="80" w:line="259" w:lineRule="auto"/>
      </w:pPr>
      <w:r>
        <w:t>This is the Collection all Universal Hotkeys, or even any Configurable Control that can be editable or toggle or change value such as Controlling Value or any value that can be used to set an Hotkeys and any toggle and changing value not just hotkeys. That can able to change in game. Can be integrated into the Settings.CS File as Main Setting then, Control Function of the AuthorityRole, and then Customization of Control key in Control UI in game. to prevent confusion and cluttered and stuff. These settings and customization control of hotkeys of each mode, configure settings and environment settings can be collected into config of main file and throw into the MainConfig and create the keys and configure control into the LSIMMERSIVEMAINUI xml.</w:t>
      </w:r>
    </w:p>
    <w:p w14:paraId="68942B11" w14:textId="77777777" w:rsidR="00F42C96" w:rsidRDefault="00000000">
      <w:pPr>
        <w:pStyle w:val="Heading2"/>
        <w:spacing w:after="100"/>
      </w:pPr>
      <w:r>
        <w:t>LSRoleplay.cs</w:t>
      </w:r>
    </w:p>
    <w:p w14:paraId="17452310" w14:textId="77777777" w:rsidR="00F42C96" w:rsidRDefault="00000000">
      <w:pPr>
        <w:spacing w:after="80" w:line="259" w:lineRule="auto"/>
      </w:pPr>
      <w:r>
        <w:t>This is just the Main Category Role Selected brain Function, the Function of choosing the selected role activation. This is help from accessing in the Main UI then this LSRoleplay will deploy a role from UI then forward to AuthorityRole File. This is to prevent the persisting UI bugs and easily accessable for database of Roleplay. Then after choosing the Roleplay in the Selected Mode. It will throw to AuthorityRole file for the brain of controllable function of certain mode.</w:t>
      </w:r>
    </w:p>
    <w:p w14:paraId="525EE844" w14:textId="77777777" w:rsidR="00F42C96" w:rsidRDefault="00000000">
      <w:pPr>
        <w:pStyle w:val="Heading2"/>
        <w:spacing w:after="100"/>
      </w:pPr>
      <w:r>
        <w:t>LSIMMERSIVEUI.cs</w:t>
      </w:r>
    </w:p>
    <w:p w14:paraId="1E014F2C" w14:textId="77777777" w:rsidR="00F42C96" w:rsidRDefault="00000000">
      <w:pPr>
        <w:spacing w:after="80" w:line="259" w:lineRule="auto"/>
      </w:pPr>
      <w:r>
        <w:t>LSIMMERSIVE UI - its main job is to let you enter the world the project i have created and choose what kind of main configuration and universal setting i am going to  accesd. means,  When you open it, the player should immediately understand, “Okay, this is LS Immersive Life, and this is where I choose my Roleplay mode, Authority, Customization, Settings, Developer stuff, etc.” so this is the Main Face of the LSIMMERSIVELIFE project i am developing that should appear in game during launch. It is basically the central gameplay gateway, but it shouldn’t personally perform all the things that happen after that selection. That distinction is really important because otherwise this one file slowly becomes another giant if police do this / if citizen do this / if gang do this monster, and then my 1,500-line project becomes a spaghetti bowl again. Other AuthorityRole, Selected Mode, Settings, Customization Control, Developer still handled by each file, this File is just main gateway for them. And main function and design after launching the game</w:t>
      </w:r>
    </w:p>
    <w:p w14:paraId="334715FD" w14:textId="77777777" w:rsidR="00F42C96" w:rsidRDefault="00000000">
      <w:pPr>
        <w:pStyle w:val="Heading1"/>
        <w:spacing w:before="200" w:after="100"/>
      </w:pPr>
      <w:r>
        <w:lastRenderedPageBreak/>
        <w:t>Police Game Play Mode -</w:t>
      </w:r>
    </w:p>
    <w:p w14:paraId="49235DEE" w14:textId="77777777" w:rsidR="00F42C96" w:rsidRDefault="00000000">
      <w:pPr>
        <w:pStyle w:val="Heading1"/>
        <w:spacing w:before="200" w:after="100"/>
      </w:pPr>
      <w:r>
        <w:t>Main :</w:t>
      </w:r>
    </w:p>
    <w:p w14:paraId="6CD75730" w14:textId="77777777" w:rsidR="00F42C96" w:rsidRDefault="00000000">
      <w:pPr>
        <w:pStyle w:val="Heading2"/>
        <w:spacing w:after="100"/>
      </w:pPr>
      <w:r>
        <w:t>LSPDAuthority.cs</w:t>
      </w:r>
    </w:p>
    <w:p w14:paraId="1C38C393" w14:textId="77777777" w:rsidR="00F42C96" w:rsidRDefault="00000000">
      <w:pPr>
        <w:spacing w:after="80" w:line="259" w:lineRule="auto"/>
      </w:pPr>
      <w:r>
        <w:t>LSPDAUTHORITY.CS File - LSPDAUTHORITY is the trigger brain Logic only for Police Authority Mode, dont be confused about the Authority Role or Police Game Logic, this main authority file helps the Police Core and Police Logic to deploy smoothly without the weirdness bug happening on the gameplay. This needed really a huge fixes and huge deployment since, this is the file i need to, to control the environment of the Player when turned to Police, this is to prevent weirdness buggy glitchy of police kept attacking the player, giving stars, and returning or appearing star and vanishing after a second, a police still kept attacking the player, instead of interacting, supporting greeting. Theyre putting a gun out then down repeatedly. Especially the Military and Base people is still aggresive toward the player, and then, the LSPDAUTHORITY IS ACTUALLY CONNECTED TO LSPDPOLICERESPONSE similar to Gang or NPC react. Police Response toward the player, greeeting, supporting, back up, and stuff. i really need a very good deployment of this Authority File, which is stopping the POLICE assaulting the Player in Police Mode, and still buggy and acting differently toward the player just like the Default Vanilla. Turn the Game Default Police Response to Player in Police, being supportive, back up, greeting, and acting as a same ally police force toward Police player.  Its behavioral configuration still fall toward the MainConfig.CS and reeditable and exposed to LSimmersiveMainUI.xml</w:t>
      </w:r>
    </w:p>
    <w:p w14:paraId="48B3B10C" w14:textId="77777777" w:rsidR="00F42C96" w:rsidRDefault="00000000">
      <w:pPr>
        <w:pStyle w:val="Heading2"/>
        <w:spacing w:after="100"/>
      </w:pPr>
      <w:r>
        <w:t>LSImmersivePoliceUI.cs</w:t>
      </w:r>
    </w:p>
    <w:p w14:paraId="309C009D" w14:textId="77777777" w:rsidR="00F42C96" w:rsidRDefault="00000000">
      <w:pPr>
        <w:spacing w:after="80" w:line="259" w:lineRule="auto"/>
      </w:pPr>
      <w:r>
        <w:t>LSPDMAINPOLICEUI - This is the Immersive UI for Police Authority Mode, Whereas, i have mentioned that AuthorityRole is the UI for showing the UI of each Game Mode's Main Option like the Content it will show each Mode's UI so if i chose Police Mode through Roleplay. authorityrole will call PoliceUI and it will show PoliceUI the main gameplay. So LSPDPOLICEUI is the UI will fall inside the AuthorityRole, to access every option of Gameplay Logic of the Police Mode. This is where the UI will show every option of Police Mode such as Dispatch Option, Convoy Option and then, Profile Option, NPC interact Option. So these is Ui File for the Whole Police Game Play Option UI when i chose to be a Police Mode. Dontt confused with the LSAUTHORITYROLE with each Mode's UI. So if selected ui chosen, and police ui will show each of the gameplay but this Mode's UI file shouldnt have so much Logic, during the gameplay, PoliceCore File is still the One is the Brain, and PoliceUI will deliver to Brain, like PoliceUI is an Eye then PoliceCore is the Brain that will give command to each file logic and gameplay</w:t>
      </w:r>
    </w:p>
    <w:p w14:paraId="6BD0460C" w14:textId="77777777" w:rsidR="00F42C96" w:rsidRDefault="00000000">
      <w:pPr>
        <w:pStyle w:val="Heading2"/>
        <w:spacing w:after="100"/>
      </w:pPr>
      <w:r>
        <w:t>LSImmersivePoliceCore.cs</w:t>
      </w:r>
    </w:p>
    <w:p w14:paraId="301C3159" w14:textId="77777777" w:rsidR="00F42C96" w:rsidRDefault="00000000">
      <w:pPr>
        <w:spacing w:after="80" w:line="259" w:lineRule="auto"/>
      </w:pPr>
      <w:r>
        <w:t>The current source keeps the PoliceCore as the coordinator rather than putting every gameplay action into one class. Its processing order is important to the mapping because it establishes when each owner is allowed to work. The current sequence first restores any pending normal Player state and applies pending configuration, then stops if Police Authority is inactive. When Police Authority is active, it processes Authority, profile changes, Police controls, authority support, Gang sampling, Gang response, Crime Activity when the world is quiet, protected-scene registration, NPC Response, Dispatch, automatic Backup checks, Backup, Police Response, Convoy, terminal Convoy/Dispatch reconciliation, station and prison-transfer input, transport completion checks, and finally Audio processing.</w:t>
      </w:r>
    </w:p>
    <w:p w14:paraId="449DE7E4" w14:textId="77777777" w:rsidR="00F42C96" w:rsidRDefault="00000000">
      <w:pPr>
        <w:spacing w:after="80" w:line="259" w:lineRule="auto"/>
      </w:pPr>
      <w:r>
        <w:t xml:space="preserve">The gates in that order are part of the current implementation boundary. Crime Activity is held when Dispatch, Convoy, Gang, NPC, or Backup ownership is active. Gang response is blocked by other active owners. NPC Response receives protected actors and vehicles from the other Police systems so it does not take control of them. Convoy terminal states are mirrored back into Dispatch so that physical custody </w:t>
      </w:r>
      <w:r>
        <w:lastRenderedPageBreak/>
        <w:t>completion can close the original incident. This is the current source-level process flow that connects the separate files without making PoliceCore the owner of their internal logic.</w:t>
      </w:r>
    </w:p>
    <w:p w14:paraId="78D5F762" w14:textId="77777777" w:rsidR="00F42C96" w:rsidRDefault="00000000">
      <w:pPr>
        <w:spacing w:after="80" w:line="259" w:lineRule="auto"/>
      </w:pPr>
      <w:r>
        <w:t>LSPDPOLICECORE - this is huge misunderstanding about the LSPDPOLICECORE during the implementation of the Project. This Core of the Role Selected Mode is massively significant and had to be carefully implemented at. This PoliceCore is the main CPU Brain of the Police Mode, this should not handle a lot of too much functional logic and action of the game itself, or it get heavy and confusing again. This should be the Main Brain of the Selected Police Mode. this should not be stock with a lot of complicated and bunch of multiple logic. What i meant is to let The PoliceCore be the brain of the Process and Command or Lists every of the System Main Logic File. Which meant. policecore is the main brain, that will call a several system file like, Dispatch. In Dispatch.cs File and other Logic System, its a process of brain to call the LSPoliceAuthority Brain File, then Process to call the PoliceProfile File and then ask them deploy during the Game.  Which meant i need the PoliceCore to be the whole brain but not listing every logic in the Game. It should be the Gateway to LSPDPOLICEAUTHORITY, LSPDPOLICEUI, LSPDPROOFILE then call after the starting of the game, PoliceCore will lists and, comman every game logic in the Police File rather the Police Core handle the whole logic. policecore will process the whole logic during the gameplay to Patrol As Patrol. cs and Dispatch as Dispatch.cs and Convoy as Convoy.cs. so that it wont be getting complicated and bloated and should handle the brain to command and call the other file to create a logic in every file in the Gameplay of Police Authority Mode. Then every logic such as Dispatch and Convoy and NPCreaction, and Gangreaction and other should have its own respective File, Core only command and throw a process and lists of every progress ans command and what to start, flow and end of progressing the game mode</w:t>
      </w:r>
    </w:p>
    <w:p w14:paraId="43805779" w14:textId="77777777" w:rsidR="00F42C96" w:rsidRDefault="00000000">
      <w:pPr>
        <w:spacing w:after="80" w:line="259" w:lineRule="auto"/>
      </w:pPr>
      <w:r>
        <w:t>LSAuthorityRole.cs decides which Authority-mode UI is being opened. LSImmersivePoliceUI.cs is the actual Police Authority gameplay UI. LSImmersivePoliceCore.cs is the brain that receives what the player chose from that UI and tells the real Police systems file what to do.</w:t>
      </w:r>
    </w:p>
    <w:p w14:paraId="2DA893F3" w14:textId="77777777" w:rsidR="00F42C96" w:rsidRDefault="00000000">
      <w:pPr>
        <w:pStyle w:val="Heading1"/>
        <w:spacing w:before="200" w:after="100"/>
      </w:pPr>
      <w:r>
        <w:t>Game Logic:</w:t>
      </w:r>
    </w:p>
    <w:p w14:paraId="3740A6B2" w14:textId="77777777" w:rsidR="00F42C96" w:rsidRDefault="00000000">
      <w:pPr>
        <w:pStyle w:val="Heading2"/>
        <w:spacing w:after="100"/>
      </w:pPr>
      <w:r>
        <w:t>LSPDProfile.cs</w:t>
      </w:r>
    </w:p>
    <w:p w14:paraId="4647D733" w14:textId="77777777" w:rsidR="00F42C96" w:rsidRDefault="00000000">
      <w:pPr>
        <w:spacing w:after="80" w:line="259" w:lineRule="auto"/>
      </w:pPr>
      <w:r>
        <w:t>LSPDProfile - Handle the Main Significant Function of the Profile Logic, thus, LSIMMERSIVEPOLICEUI handles the Design and listing of the main face of the game ui of PoliceMode, PoliceCore will call the PoliceUI to continue the progress of Design in the Game and will call the ProfileCS handling the Profile System and Ui, and its internal file was XML :  LSDIMMERSIVEPROFILE, LSPERSONALWEAPONS, LSPOLICEWEAPONDATA, LSPOLICEVEHICLE, And LSimmersiveUtility. So LSPDProfile handles the Profile Logic option, and ui, and logic for changing and selecting the Profile, during the starting of "On Duty and Patrol Duty" The Police Core will call the UI of Police Mode from Authority Role after getting the mode in Roleplayer, then LSPDPROFILE will, consists of handling the Database of Profile, selecting a Police or preference Ped, selecting a Police vehicle or selected vehicles, and then selecting of weapon reload data to access a roullete of Gun for the Duty. Then Dispatch and Patrol  and other activity start afterward. Profile can be saved and get able to saved into LSPDIMMERSIVEPROFILE.xml for player saved selected favourite preferences or selected profile selected.</w:t>
      </w:r>
    </w:p>
    <w:p w14:paraId="4D17A5E1" w14:textId="77777777" w:rsidR="00F42C96" w:rsidRDefault="00000000">
      <w:pPr>
        <w:pStyle w:val="Heading2"/>
        <w:spacing w:after="100"/>
      </w:pPr>
      <w:r>
        <w:t>LSPDDispatch.cs</w:t>
      </w:r>
    </w:p>
    <w:p w14:paraId="1F43873A" w14:textId="77777777" w:rsidR="00F42C96" w:rsidRDefault="00000000">
      <w:pPr>
        <w:spacing w:after="80" w:line="259" w:lineRule="auto"/>
      </w:pPr>
      <w:r>
        <w:t xml:space="preserve">Dispatch of the Police Mode, this is a massive important Game Logic of the whole game, and should be carefully implemented for the whole progress of the system, so LSMAINUI calls the Roleplayer, then call the AuthorityRole for selecting the Role, then it select PoliceMode, and fall to PoliceCore and call the PoliceUI and PoliceProfile and return to PoliceCore, then fall to Dispatch file, then start a Police Duty and other Activity. PoliceCore will command every of the Game respective files Logic. now Dispatch File are hugely connected around the active events. DispatchEvent, the DispatchEvent xml, CriminalActivity, and </w:t>
      </w:r>
      <w:r>
        <w:lastRenderedPageBreak/>
        <w:t>CriminalActivity xml, and the VanillaGangActivity and Response and the external Gang Mod Response and Integration and lastly, The Dispatch Audio File. And LSPDCriminalProfile.xml , all round and affect the and Convoy Cs and Patrol cs. So do not be confused instead of creating a duplicated and multiple logic, because i kept seeing that you have integrate too much, integrating gangs, integrating npc, and integrating so many overlapping activity. so many. Its overlapping. this handles the Dispatch Responding Request and Convoy and then, Patrol and CriminalActivity. DisatchEvent Activity</w:t>
      </w:r>
    </w:p>
    <w:p w14:paraId="7CA7716A" w14:textId="77777777" w:rsidR="00F42C96" w:rsidRDefault="00000000">
      <w:pPr>
        <w:spacing w:after="80" w:line="259" w:lineRule="auto"/>
      </w:pPr>
      <w:r>
        <w:t>So Dispatch File will create an every Dispatch Request and every Dispatch Event to a Police Player and Convoy Request to the Player and Dispatch response to the activity of Vanilla, Gang Mod, and CriminalActivity and NPC interactions during Patrol and Dispatch</w:t>
      </w:r>
    </w:p>
    <w:p w14:paraId="3EB6FC4C" w14:textId="77777777" w:rsidR="00F42C96" w:rsidRDefault="00000000">
      <w:pPr>
        <w:spacing w:after="80" w:line="259" w:lineRule="auto"/>
      </w:pPr>
      <w:r>
        <w:t>So Dispatch will only used those integration of Vanilla Gang, Gang Mod, NPC interaction, and CriminalActivity as Responses. For now Dispatch Responses kept happening like a crazy amount of seconds and the Audio kept repeatedly happening and repeatedly spamming Dispatch Responses every nanoseconds. its becoming too much. Plus i kept getting a freeze screen or screen stop every seconds when receiving any dispatch responses on the screen. Its getting unrealistically too much</w:t>
      </w:r>
    </w:p>
    <w:p w14:paraId="0CF9D524" w14:textId="77777777" w:rsidR="00F42C96" w:rsidRDefault="00000000">
      <w:pPr>
        <w:spacing w:after="80" w:line="259" w:lineRule="auto"/>
      </w:pPr>
      <w:r>
        <w:t>Integration of Vanilla Gang and Gang Mod is getting recognizable in the current implemented project so its well-fine but i still get every freeze when i am encounter every gang during fight, and responsr</w:t>
      </w:r>
    </w:p>
    <w:p w14:paraId="67727E46" w14:textId="77777777" w:rsidR="00F42C96" w:rsidRDefault="00000000">
      <w:pPr>
        <w:spacing w:after="80" w:line="259" w:lineRule="auto"/>
      </w:pPr>
      <w:r>
        <w:t>Dispatch File mainly focuses on LSPDCONVOY AND LSPDBACKUP AND LSPDDISPATCHEVENT AND LSPDDISPATCHEVENT.xml and the whole behavioral configuration and option and value can fall to MainConfig.cs and going to created in LSIMMERSIVEMAINUI.xml with the named section</w:t>
      </w:r>
    </w:p>
    <w:p w14:paraId="2E63261D" w14:textId="77777777" w:rsidR="00F42C96" w:rsidRDefault="00000000">
      <w:pPr>
        <w:spacing w:after="80" w:line="259" w:lineRule="auto"/>
      </w:pPr>
      <w:r>
        <w:t>the implemented project really confused that every dispatch logic get implemented all of it in Dispatch File, that's why i feel like theres a massive repetitive Dispatch Response.</w:t>
      </w:r>
    </w:p>
    <w:p w14:paraId="2CB9E27B" w14:textId="77777777" w:rsidR="00F42C96" w:rsidRDefault="00000000">
      <w:pPr>
        <w:spacing w:after="80" w:line="259" w:lineRule="auto"/>
      </w:pPr>
      <w:r>
        <w:t>DispatchEvent.cs  should handle the generation and accessing the DispatchEvent.xml and LSPDCRIMINALPROFILE.XML... So that, every dispatch event aren't repeatedly generating same event over time. and persistently happening in every seconds and same incident and same event.</w:t>
      </w:r>
    </w:p>
    <w:p w14:paraId="72324825" w14:textId="77777777" w:rsidR="00F42C96" w:rsidRDefault="00000000">
      <w:pPr>
        <w:spacing w:after="80" w:line="259" w:lineRule="auto"/>
      </w:pPr>
      <w:r>
        <w:t>Let's Focus on the Dispatch.cs , This File is the Response to all rounder Convoy, Patrol, Gang Integration, NPC, and Criminal Activity like responding the Report.</w:t>
      </w:r>
    </w:p>
    <w:p w14:paraId="0E06ADE1" w14:textId="77777777" w:rsidR="00F42C96" w:rsidRDefault="00000000">
      <w:pPr>
        <w:spacing w:after="80" w:line="259" w:lineRule="auto"/>
      </w:pPr>
      <w:r>
        <w:t>However Dispatch.cs handling the real database and game logic of DispatchEvent and CriminalActivity. Refocused on Requesting a Dispatch, accepting Dispatch, receiving Dispatch Response that is happening inside the Event File.</w:t>
      </w:r>
    </w:p>
    <w:p w14:paraId="31493CB9" w14:textId="77777777" w:rsidR="00F42C96" w:rsidRDefault="00000000">
      <w:pPr>
        <w:spacing w:after="80" w:line="259" w:lineRule="auto"/>
      </w:pPr>
      <w:r>
        <w:t>So, Dispatch File focuses on Convoy and Arresting and Dispatch Incident.  So Dispatch will give a request and proper GPS request mapping, and proper Audio Response during Duty</w:t>
      </w:r>
    </w:p>
    <w:p w14:paraId="61AB5095" w14:textId="77777777" w:rsidR="00F42C96" w:rsidRDefault="00000000">
      <w:pPr>
        <w:spacing w:after="80" w:line="259" w:lineRule="auto"/>
      </w:pPr>
      <w:r>
        <w:t>So PoliceCore will look on Dispatch Event and. It will forward to Dispatch File and Dispatch will giving request to PoliceCore then PoliceCore giving a player a decision  inside the Dispatch to accept or decline, so if accepted, PoliceCore will command Dispatch Event to generate a event and look for its xml to generate an incident then back to PoliceCore and duty on mode, and Dispatch File will giving response through Dispatch Audio and Dispatch Response</w:t>
      </w:r>
    </w:p>
    <w:p w14:paraId="043F59FF" w14:textId="77777777" w:rsidR="00F42C96" w:rsidRDefault="00000000">
      <w:pPr>
        <w:spacing w:after="80" w:line="259" w:lineRule="auto"/>
      </w:pPr>
      <w:r>
        <w:t xml:space="preserve">now, according to the mapping and details of the Projects of my current implementation on my LSImmersiveLife Project, previous reference history of project and runtime and last codes. and also the current preferences i had already shared. according to the features gameplay i have shared. The LSPDCore File is the current processor of the LSPD Gameplay like Dispatch File, Gang File, CrimeActivity File, and then, other logic files and profiles and Police UI Files, and Setting and xml and audio files, made for to call them and to call them to run in the Game Smoothly, so if PoliceUI is the MainDesign then POlice Core should be the Brain SOurce and calling other network like dispatch file and convoy file and lspdbackup file, the LSPDModelPed.xml should be the collection of police ped that will use the most lspd gameplay logic, to prevent the messier set up, if theres a policecore run dispatch file run backup file, xml of police ped will generate, ah personally, create a universal ped to put model type if i want an include addon ped into my back </w:t>
      </w:r>
      <w:r>
        <w:lastRenderedPageBreak/>
        <w:t>up team too, just put at end of xml for personal player under it. anyway you understood the work of POliceCOre, hes the processor brain. Lets just process this LSPDCore File and LSPDPoliceUI at the moment to integrate the proper implementation of features.</w:t>
      </w:r>
    </w:p>
    <w:p w14:paraId="0D6C3467" w14:textId="77777777" w:rsidR="00F42C96" w:rsidRDefault="00000000">
      <w:pPr>
        <w:spacing w:after="80" w:line="259" w:lineRule="auto"/>
      </w:pPr>
      <w:r>
        <w:t>LSPD GAME LOGIC configuration value and option from the respective logic file still fall to the LSMAINCONFIG, then Main Config will generate that xml and became exposed and editable to LSIMMERSIVEMAIN UI xml with proper section to understand the mapping section of the configuration collected</w:t>
      </w:r>
    </w:p>
    <w:p w14:paraId="0B22FFB4" w14:textId="77777777" w:rsidR="00F42C96" w:rsidRDefault="00000000">
      <w:pPr>
        <w:pStyle w:val="Heading2"/>
        <w:spacing w:after="100"/>
      </w:pPr>
      <w:r>
        <w:t>LSPDConvoy.cs</w:t>
      </w:r>
    </w:p>
    <w:p w14:paraId="58B85D47" w14:textId="77777777" w:rsidR="00F42C96" w:rsidRDefault="00000000">
      <w:pPr>
        <w:spacing w:after="80" w:line="259" w:lineRule="auto"/>
      </w:pPr>
      <w:r>
        <w:t>Convoy is the state of aftermath dispatch event incident for the dispatch arrested suspect and group of suspects during the dispatch state event, therefore, i noticed quite many things during dispatch event. Dispatch Event Suspect were stiff, lifeless, and group of activity dispatch suspect standing like a pole. so arresting a complianct suspect only arrests one suspect but there were a group of suspects is standing, or attacking. They were not affected. So for this, pattern. If i want to accept a dispatch of group of criminal, back up police should happened right away, i dont know if it possible because how can i comply a group of suspect if i want to arrests them. Maybe, generate a Group of Police during back up and would make them hand up quickly. And comply them to give up, and they will get transported to station, by a Police Van and then, afterwar, ill receive a response if would i accept the Convoy Request Transport from Station to Prison, if i agree. Then, Convoy Police Van appear naturally with police that will get them animation of handcuff and entering the Van. What happening to my Convoy state during my project. Van is appearing like from the sky and appearing to my head in Game. even the Convoy van and suspect and police, so i need to avoid that bugs and have a realistic convoy state and realistic police roleplay experience and when i successfully driving on way to the Prison, suspect transported into Prison and animation of police standby will take a criminal out of Van and Mission Success and back to new activity. The Convoy state in the current project and last project had still stuck of dispatch even tho the transport is sucess. Afterward, if Decline the Transport Response. Mission will still get justified and moved on to new activity and. As for the single suspect during the dispatch event. During the dispatch investigation and get to see the suspect ped doing activity. After point at them a gun, they should get hand up immediately and comply em and ready for transport animation to Prison. So for this, they should get ride into the Convoy police ready car, and not immediately appearing a convoy van and suspect is already teleport inside Van.  possibly, create a back up ready police car driving across the incident spot after dispatch event and the suspect ped will animation of walking to the police car, handcuff, and ill drive the Police Car. To the station and will get a transport to prison request response message. If i will disagree, mission get justified, then if i agree. Generate a Convoy Van near Police Station and  police will take the criminal ped and ride into Convoy Van and the Player will be ready to transport them to the Prison. After arrivimg, there should be a police standby and getting the suspect ped out of the van And successfully mission justified and closed and next to a new activity.</w:t>
      </w:r>
    </w:p>
    <w:p w14:paraId="33DF522C" w14:textId="77777777" w:rsidR="00F42C96" w:rsidRDefault="00000000">
      <w:pPr>
        <w:spacing w:after="80" w:line="259" w:lineRule="auto"/>
      </w:pPr>
      <w:r>
        <w:t>LSPDConvoy.cs is the aftermath transport system of Police Dispatch incidents. It takes over after a Dispatch suspect or group of suspects has been successfully controlled/arrested and manages the continuing custody and transportation process from the incident scene to the Police Station, and optionally from the Police Station to Prison. It is responsible for the physical progression of the transport operation, the coordination of transport Police units and vehicles, custody movement, transport state, arrival, prisoner handoff, completion, and reporting the final result back to PoliceCore so the original Dispatch incident can properly close and Police gameplay can continue. The current bad behavior — van appearing on top of the player, suspect already inside, stiff criminal group, only one suspect getting arrested, successful transport with Dispatch still stuck — is basically what happens when the visible custody process and the underlying incident state aren't being carried continuously from Dispatch → Arrest → Station → Prison → Completion.</w:t>
      </w:r>
    </w:p>
    <w:p w14:paraId="1960329C" w14:textId="77777777" w:rsidR="00F42C96" w:rsidRDefault="00000000">
      <w:pPr>
        <w:spacing w:after="80" w:line="259" w:lineRule="auto"/>
      </w:pPr>
      <w:r>
        <w:t xml:space="preserve">Extra Activity called Convoy Request in the Option in the Current Police Ui can be still played, PoliceCore called the Main UI of the Police to show option of the Police Mode, then clicking Convoy Request can be </w:t>
      </w:r>
      <w:r>
        <w:lastRenderedPageBreak/>
        <w:t>managed by Convoy File and Requesting a Convoy Request will be generated into the Dispatch Criminal Ped Profile then, when a Police player requests a convoy activity, and then, afterward. PoliceCore will call Dispatch and Dispatchj Audio to create a respone and then PoliceCore will make an even of Criminal Ped through Profile of xml. And can blocked the player during convoy activity. Player should not allowed to get any outsider touch the Convoy Van and should get transported to prison successfully without the convoy arrested get disturbed or killed. This is extra convoy activity for convoy request and any of the Dispatch Event and Criminal Activity should get hold on untiil the activity suspect is transported or get disturbed or killed. If it disturbed or killed. Mission will close and move on to the new duty activity. Do not let the suspect appear randomly , convoy van appear automatically and the enemy who will block me during mission block me appeared in front of me like a smoke,</w:t>
      </w:r>
    </w:p>
    <w:p w14:paraId="1A824F3C" w14:textId="77777777" w:rsidR="00F42C96" w:rsidRDefault="00000000">
      <w:pPr>
        <w:spacing w:after="80" w:line="259" w:lineRule="auto"/>
      </w:pPr>
      <w:r>
        <w:t>What i am describing for LSPDConvoy.cs is actually much more specific than simply “a transport system.”</w:t>
      </w:r>
    </w:p>
    <w:p w14:paraId="14266BFE" w14:textId="77777777" w:rsidR="00F42C96" w:rsidRDefault="00000000">
      <w:pPr>
        <w:spacing w:after="80" w:line="259" w:lineRule="auto"/>
      </w:pPr>
      <w:r>
        <w:t>The Convoy state is the aftermath/continuation state of a Dispatch event once a suspect or group of suspects has been arrested and the case has reached the transport stage. It is the physical bridge between Dispatch arrest/custody and the eventual Prison transfer.</w:t>
      </w:r>
    </w:p>
    <w:p w14:paraId="2109B5C8" w14:textId="77777777" w:rsidR="00F42C96" w:rsidRDefault="00000000">
      <w:pPr>
        <w:spacing w:after="80" w:line="259" w:lineRule="auto"/>
      </w:pPr>
      <w:r>
        <w:t>So, in my intended gameplay, Convoy begins only after the Dispatch incident has produced a valid arrested suspect or group of arrested suspects. It should not randomly exist by itself during normal patrol, and it should not simply spawn a van whenever the code notices that a suspect exists.</w:t>
      </w:r>
    </w:p>
    <w:p w14:paraId="0C8F9094" w14:textId="77777777" w:rsidR="00F42C96" w:rsidRDefault="00000000">
      <w:pPr>
        <w:spacing w:after="80" w:line="259" w:lineRule="auto"/>
      </w:pPr>
      <w:r>
        <w:t>For a group-criminal Dispatch, the idea is that the player accepts a group criminal incident, and the police response should arrive as an actual group response. The player cannot reasonably make several active criminals comply one by one while an entire group is attacking or standing around unaffected. That is why the group Dispatch should be able to trigger a Police Backup response, where additional police arrive and help control the group. The group of suspects should then enter a proper surrender/compliance situation rather than leaving half of the group completely disconnected from the arrest.</w:t>
      </w:r>
    </w:p>
    <w:p w14:paraId="7AAA25D9" w14:textId="77777777" w:rsidR="00F42C96" w:rsidRDefault="00000000">
      <w:pPr>
        <w:spacing w:after="80" w:line="259" w:lineRule="auto"/>
      </w:pPr>
      <w:r>
        <w:t>Once the group is secured, the transport process begins.</w:t>
      </w:r>
    </w:p>
    <w:p w14:paraId="6C7AFCDA" w14:textId="77777777" w:rsidR="00F42C96" w:rsidRDefault="00000000">
      <w:pPr>
        <w:spacing w:after="80" w:line="259" w:lineRule="auto"/>
      </w:pPr>
      <w:r>
        <w:t>The important part here is that the criminals are not supposed to teleport into a transport van.</w:t>
      </w:r>
    </w:p>
    <w:p w14:paraId="45431D53" w14:textId="77777777" w:rsidR="00F42C96" w:rsidRDefault="00000000">
      <w:pPr>
        <w:spacing w:after="80" w:line="259" w:lineRule="auto"/>
      </w:pPr>
      <w:r>
        <w:t>The physical sequence you are expecting is something like:</w:t>
      </w:r>
    </w:p>
    <w:p w14:paraId="3AC8C2CF" w14:textId="77777777" w:rsidR="00F42C96" w:rsidRDefault="00000000">
      <w:pPr>
        <w:spacing w:after="80" w:line="259" w:lineRule="auto"/>
      </w:pPr>
      <w:r>
        <w:t>Dispatch incident</w:t>
      </w:r>
    </w:p>
    <w:p w14:paraId="42E647E1" w14:textId="77777777" w:rsidR="00F42C96" w:rsidRDefault="00000000">
      <w:pPr>
        <w:spacing w:after="80" w:line="259" w:lineRule="auto"/>
      </w:pPr>
      <w:r>
        <w:t>→ suspect/group is investigated</w:t>
      </w:r>
    </w:p>
    <w:p w14:paraId="176063EC" w14:textId="77777777" w:rsidR="00F42C96" w:rsidRDefault="00000000">
      <w:pPr>
        <w:spacing w:after="80" w:line="259" w:lineRule="auto"/>
      </w:pPr>
      <w:r>
        <w:t>→ suspect/group is subdued or complies</w:t>
      </w:r>
    </w:p>
    <w:p w14:paraId="67E61EC3" w14:textId="77777777" w:rsidR="00F42C96" w:rsidRDefault="00000000">
      <w:pPr>
        <w:spacing w:after="80" w:line="259" w:lineRule="auto"/>
      </w:pPr>
      <w:r>
        <w:t>→ suspects enter actual custody</w:t>
      </w:r>
    </w:p>
    <w:p w14:paraId="02370A5E" w14:textId="77777777" w:rsidR="00F42C96" w:rsidRDefault="00000000">
      <w:pPr>
        <w:spacing w:after="80" w:line="259" w:lineRule="auto"/>
      </w:pPr>
      <w:r>
        <w:t>→ appropriate police transport becomes available</w:t>
      </w:r>
    </w:p>
    <w:p w14:paraId="14955E5D" w14:textId="77777777" w:rsidR="00F42C96" w:rsidRDefault="00000000">
      <w:pPr>
        <w:spacing w:after="80" w:line="259" w:lineRule="auto"/>
      </w:pPr>
      <w:r>
        <w:t>→ police vehicle arrives naturally</w:t>
      </w:r>
    </w:p>
    <w:p w14:paraId="4151E1B1" w14:textId="77777777" w:rsidR="00F42C96" w:rsidRDefault="00000000">
      <w:pPr>
        <w:spacing w:after="80" w:line="259" w:lineRule="auto"/>
      </w:pPr>
      <w:r>
        <w:t>→ suspect physically walks toward the vehicle</w:t>
      </w:r>
    </w:p>
    <w:p w14:paraId="7D4C0DDA" w14:textId="77777777" w:rsidR="00F42C96" w:rsidRDefault="00000000">
      <w:pPr>
        <w:spacing w:after="80" w:line="259" w:lineRule="auto"/>
      </w:pPr>
      <w:r>
        <w:t>→ police performs the intended handcuff/escort behavior</w:t>
      </w:r>
    </w:p>
    <w:p w14:paraId="69BC5A21" w14:textId="77777777" w:rsidR="00F42C96" w:rsidRDefault="00000000">
      <w:pPr>
        <w:spacing w:after="80" w:line="259" w:lineRule="auto"/>
      </w:pPr>
      <w:r>
        <w:t>→ suspect physically enters the vehicle</w:t>
      </w:r>
    </w:p>
    <w:p w14:paraId="79DAA097" w14:textId="77777777" w:rsidR="00F42C96" w:rsidRDefault="00000000">
      <w:pPr>
        <w:spacing w:after="80" w:line="259" w:lineRule="auto"/>
      </w:pPr>
      <w:r>
        <w:t>→ player transports them to the station</w:t>
      </w:r>
    </w:p>
    <w:p w14:paraId="534FC3AE" w14:textId="77777777" w:rsidR="00F42C96" w:rsidRDefault="00000000">
      <w:pPr>
        <w:spacing w:after="80" w:line="259" w:lineRule="auto"/>
      </w:pPr>
      <w:r>
        <w:t>→ station presents the Prison Transport request</w:t>
      </w:r>
    </w:p>
    <w:p w14:paraId="3612C9BF" w14:textId="77777777" w:rsidR="00F42C96" w:rsidRDefault="00000000">
      <w:pPr>
        <w:spacing w:after="80" w:line="259" w:lineRule="auto"/>
      </w:pPr>
      <w:r>
        <w:t>→ player chooses whether to continue to prison</w:t>
      </w:r>
    </w:p>
    <w:p w14:paraId="09D26E92" w14:textId="77777777" w:rsidR="00F42C96" w:rsidRDefault="00000000">
      <w:pPr>
        <w:spacing w:after="80" w:line="259" w:lineRule="auto"/>
      </w:pPr>
      <w:r>
        <w:t>→ if accepted, the next Convoy state begins</w:t>
      </w:r>
    </w:p>
    <w:p w14:paraId="68E883C5" w14:textId="77777777" w:rsidR="00F42C96" w:rsidRDefault="00000000">
      <w:pPr>
        <w:spacing w:after="80" w:line="259" w:lineRule="auto"/>
      </w:pPr>
      <w:r>
        <w:t>→ prison transport vehicle arrives naturally near the station</w:t>
      </w:r>
    </w:p>
    <w:p w14:paraId="3B140744" w14:textId="77777777" w:rsidR="00F42C96" w:rsidRDefault="00000000">
      <w:pPr>
        <w:spacing w:after="80" w:line="259" w:lineRule="auto"/>
      </w:pPr>
      <w:r>
        <w:t>→ police officers physically receive the prisoner(s)</w:t>
      </w:r>
    </w:p>
    <w:p w14:paraId="0A67885C" w14:textId="77777777" w:rsidR="00F42C96" w:rsidRDefault="00000000">
      <w:pPr>
        <w:spacing w:after="80" w:line="259" w:lineRule="auto"/>
      </w:pPr>
      <w:r>
        <w:t>→ prisoner(s) physically enter the Convoy Van</w:t>
      </w:r>
    </w:p>
    <w:p w14:paraId="40E6DDEE" w14:textId="77777777" w:rsidR="00F42C96" w:rsidRDefault="00000000">
      <w:pPr>
        <w:spacing w:after="80" w:line="259" w:lineRule="auto"/>
      </w:pPr>
      <w:r>
        <w:lastRenderedPageBreak/>
        <w:t>→ player drives to Prison</w:t>
      </w:r>
    </w:p>
    <w:p w14:paraId="73DCC940" w14:textId="77777777" w:rsidR="00F42C96" w:rsidRDefault="00000000">
      <w:pPr>
        <w:spacing w:after="80" w:line="259" w:lineRule="auto"/>
      </w:pPr>
      <w:r>
        <w:t>→ police standby at destination</w:t>
      </w:r>
    </w:p>
    <w:p w14:paraId="78219BA0" w14:textId="77777777" w:rsidR="00F42C96" w:rsidRDefault="00000000">
      <w:pPr>
        <w:spacing w:after="80" w:line="259" w:lineRule="auto"/>
      </w:pPr>
      <w:r>
        <w:t>→ police physically remove the prisoner(s)</w:t>
      </w:r>
    </w:p>
    <w:p w14:paraId="3C5C413C" w14:textId="77777777" w:rsidR="00F42C96" w:rsidRDefault="00000000">
      <w:pPr>
        <w:spacing w:after="80" w:line="259" w:lineRule="auto"/>
      </w:pPr>
      <w:r>
        <w:t>→ prisoner handoff occurs</w:t>
      </w:r>
    </w:p>
    <w:p w14:paraId="3A3F7B3B" w14:textId="77777777" w:rsidR="00F42C96" w:rsidRDefault="00000000">
      <w:pPr>
        <w:spacing w:after="80" w:line="259" w:lineRule="auto"/>
      </w:pPr>
      <w:r>
        <w:t>→ mission/case is actually completed</w:t>
      </w:r>
    </w:p>
    <w:p w14:paraId="30675782" w14:textId="77777777" w:rsidR="00F42C96" w:rsidRDefault="00000000">
      <w:pPr>
        <w:spacing w:after="80" w:line="259" w:lineRule="auto"/>
      </w:pPr>
      <w:r>
        <w:t>→ Convoy state closes</w:t>
      </w:r>
    </w:p>
    <w:p w14:paraId="0794DE3D" w14:textId="77777777" w:rsidR="00F42C96" w:rsidRDefault="00000000">
      <w:pPr>
        <w:spacing w:after="80" w:line="259" w:lineRule="auto"/>
      </w:pPr>
      <w:r>
        <w:t>→ Police Mode returns to the next activity.</w:t>
      </w:r>
    </w:p>
    <w:p w14:paraId="751E6CA0" w14:textId="77777777" w:rsidR="00F42C96" w:rsidRDefault="00000000">
      <w:pPr>
        <w:spacing w:after="80" w:line="259" w:lineRule="auto"/>
      </w:pPr>
      <w:r>
        <w:t>That is the experience you are trying to get.</w:t>
      </w:r>
    </w:p>
    <w:p w14:paraId="2B3A253F" w14:textId="77777777" w:rsidR="00F42C96" w:rsidRDefault="00000000">
      <w:pPr>
        <w:spacing w:after="80" w:line="259" w:lineRule="auto"/>
      </w:pPr>
      <w:r>
        <w:t>And the single-suspect Dispatch has a slightly different physical flow. Once you investigate the suspect and point your weapon at them, they can enter the surrender/compliance state. At that point, they should not simply change to Arrested = true and magically appear inside a transport vehicle. You want the suspect to actually surrender, be prepared for transport, physically walk toward the police vehicle, get handcuffed/secured, enter the police car, and then be driven to the station by the player.</w:t>
      </w:r>
    </w:p>
    <w:p w14:paraId="70B3A3BF" w14:textId="77777777" w:rsidR="00F42C96" w:rsidRDefault="00000000">
      <w:pPr>
        <w:spacing w:after="80" w:line="259" w:lineRule="auto"/>
      </w:pPr>
      <w:r>
        <w:t>Then the player receives the station's transport decision:</w:t>
      </w:r>
    </w:p>
    <w:p w14:paraId="369DC9A1" w14:textId="77777777" w:rsidR="00F42C96" w:rsidRDefault="00000000">
      <w:pPr>
        <w:spacing w:after="80" w:line="259" w:lineRule="auto"/>
      </w:pPr>
      <w:r>
        <w:t>&gt; Transport this prisoner to Prison?</w:t>
      </w:r>
    </w:p>
    <w:p w14:paraId="5E4CE70D" w14:textId="77777777" w:rsidR="00F42C96" w:rsidRDefault="00000000">
      <w:pPr>
        <w:spacing w:after="80" w:line="259" w:lineRule="auto"/>
      </w:pPr>
      <w:r>
        <w:t>If rejected, the case is justified/closed and Police Mode moves on to another activity.</w:t>
      </w:r>
    </w:p>
    <w:p w14:paraId="4748B517" w14:textId="77777777" w:rsidR="00F42C96" w:rsidRDefault="00000000">
      <w:pPr>
        <w:spacing w:after="80" w:line="259" w:lineRule="auto"/>
      </w:pPr>
      <w:r>
        <w:t>If accepted, the dedicated prison Convoy phase begins.</w:t>
      </w:r>
    </w:p>
    <w:p w14:paraId="4B580540" w14:textId="77777777" w:rsidR="00F42C96" w:rsidRDefault="00000000">
      <w:pPr>
        <w:spacing w:after="80" w:line="259" w:lineRule="auto"/>
      </w:pPr>
      <w:r>
        <w:t>For that phase, the Convoy Van should appear naturally near the Police Station, rather than materializing on top of the player, falling from the sky, appearing directly in front of the player, or already containing a teleported prisoner.</w:t>
      </w:r>
    </w:p>
    <w:p w14:paraId="0ACE568C" w14:textId="77777777" w:rsidR="00F42C96" w:rsidRDefault="00000000">
      <w:pPr>
        <w:spacing w:after="80" w:line="259" w:lineRule="auto"/>
      </w:pPr>
      <w:r>
        <w:t>The police should arrive and physically take custody of the prisoner from the player's vehicle. The prisoner then enters the Convoy Van through an actual physical interaction. The player becomes responsible for transporting that Convoy to the Prison.</w:t>
      </w:r>
    </w:p>
    <w:p w14:paraId="28DAFAB9" w14:textId="77777777" w:rsidR="00F42C96" w:rsidRDefault="00000000">
      <w:pPr>
        <w:spacing w:after="80" w:line="259" w:lineRule="auto"/>
      </w:pPr>
      <w:r>
        <w:t>That is the important distinction:</w:t>
      </w:r>
    </w:p>
    <w:p w14:paraId="73D15815" w14:textId="77777777" w:rsidR="00F42C96" w:rsidRDefault="00000000">
      <w:pPr>
        <w:spacing w:after="80" w:line="259" w:lineRule="auto"/>
      </w:pPr>
      <w:r>
        <w:t>The vehicle exists before the prisoner is inside it.</w:t>
      </w:r>
    </w:p>
    <w:p w14:paraId="412D0568" w14:textId="77777777" w:rsidR="00F42C96" w:rsidRDefault="00000000">
      <w:pPr>
        <w:spacing w:after="80" w:line="259" w:lineRule="auto"/>
      </w:pPr>
      <w:r>
        <w:t>The prisoner reaches the vehicle physically.</w:t>
      </w:r>
    </w:p>
    <w:p w14:paraId="77353048" w14:textId="77777777" w:rsidR="00F42C96" w:rsidRDefault="00000000">
      <w:pPr>
        <w:spacing w:after="80" w:line="259" w:lineRule="auto"/>
      </w:pPr>
      <w:r>
        <w:t>The prisoner enters the vehicle physically.</w:t>
      </w:r>
    </w:p>
    <w:p w14:paraId="4E8A41A0" w14:textId="77777777" w:rsidR="00F42C96" w:rsidRDefault="00000000">
      <w:pPr>
        <w:spacing w:after="80" w:line="259" w:lineRule="auto"/>
      </w:pPr>
      <w:r>
        <w:t>The player drives the vehicle physically.</w:t>
      </w:r>
    </w:p>
    <w:p w14:paraId="2904808D" w14:textId="77777777" w:rsidR="00F42C96" w:rsidRDefault="00000000">
      <w:pPr>
        <w:spacing w:after="80" w:line="259" w:lineRule="auto"/>
      </w:pPr>
      <w:r>
        <w:t>The prisoner leaves the vehicle physically.</w:t>
      </w:r>
    </w:p>
    <w:p w14:paraId="2CC46A81" w14:textId="77777777" w:rsidR="00F42C96" w:rsidRDefault="00000000">
      <w:pPr>
        <w:spacing w:after="80" w:line="259" w:lineRule="auto"/>
      </w:pPr>
      <w:r>
        <w:t>Nothing in that sequence should be faked merely by changing a variable.</w:t>
      </w:r>
    </w:p>
    <w:p w14:paraId="0636A312" w14:textId="77777777" w:rsidR="00F42C96" w:rsidRDefault="00000000">
      <w:pPr>
        <w:spacing w:after="80" w:line="259" w:lineRule="auto"/>
      </w:pPr>
      <w:r>
        <w:t>My current bug with the Convoy state is also very important. Even when the transport visually succeeds, the Dispatch state remains stuck, meaning the project isn't treating the physical completion of transport as the actual completion of the Dispatch lifecycle. In my intended design, once the prisoner has successfully reached the final destination and been handed over, the Convoy state should close and the Dispatch incident should finally be considered completed.</w:t>
      </w:r>
    </w:p>
    <w:p w14:paraId="791A9299" w14:textId="77777777" w:rsidR="00F42C96" w:rsidRDefault="00000000">
      <w:pPr>
        <w:spacing w:after="80" w:line="259" w:lineRule="auto"/>
      </w:pPr>
      <w:r>
        <w:t>The same applies to declining the prison transport request.</w:t>
      </w:r>
    </w:p>
    <w:p w14:paraId="0B76E61B" w14:textId="77777777" w:rsidR="00F42C96" w:rsidRDefault="00000000">
      <w:pPr>
        <w:spacing w:after="80" w:line="259" w:lineRule="auto"/>
      </w:pPr>
      <w:r>
        <w:t>If you reach the Station and receive:</w:t>
      </w:r>
    </w:p>
    <w:p w14:paraId="6B664A49" w14:textId="77777777" w:rsidR="00F42C96" w:rsidRDefault="00000000">
      <w:pPr>
        <w:spacing w:after="80" w:line="259" w:lineRule="auto"/>
      </w:pPr>
      <w:r>
        <w:t>&gt; Accept Prison Transport?</w:t>
      </w:r>
    </w:p>
    <w:p w14:paraId="4E3CC05D" w14:textId="77777777" w:rsidR="00F42C96" w:rsidRDefault="00000000">
      <w:pPr>
        <w:spacing w:after="80" w:line="259" w:lineRule="auto"/>
      </w:pPr>
      <w:r>
        <w:t>and you choose No, that should still be a legitimate conclusion to the case. The incident should be justified/closed and Police Mode should continue into another activity. It should not remain stuck waiting for a Convoy that was declined.</w:t>
      </w:r>
    </w:p>
    <w:p w14:paraId="0BAC94B8" w14:textId="77777777" w:rsidR="00F42C96" w:rsidRDefault="00000000">
      <w:pPr>
        <w:spacing w:after="80" w:line="259" w:lineRule="auto"/>
      </w:pPr>
      <w:r>
        <w:lastRenderedPageBreak/>
        <w:t>There is also your separate Convoy Request option in the Police UI.</w:t>
      </w:r>
    </w:p>
    <w:p w14:paraId="76D1FDA7" w14:textId="77777777" w:rsidR="00F42C96" w:rsidRDefault="00000000">
      <w:pPr>
        <w:spacing w:after="80" w:line="259" w:lineRule="auto"/>
      </w:pPr>
      <w:r>
        <w:t>That is important because this is not exactly the same thing as an automatically generated post-arrest transport.</w:t>
      </w:r>
    </w:p>
    <w:p w14:paraId="70FCF350" w14:textId="77777777" w:rsidR="00F42C96" w:rsidRDefault="00000000">
      <w:pPr>
        <w:spacing w:after="80" w:line="259" w:lineRule="auto"/>
      </w:pPr>
      <w:r>
        <w:t>When the player explicitly selects:</w:t>
      </w:r>
    </w:p>
    <w:p w14:paraId="330F49D0" w14:textId="77777777" w:rsidR="00F42C96" w:rsidRDefault="00000000">
      <w:pPr>
        <w:spacing w:after="80" w:line="259" w:lineRule="auto"/>
      </w:pPr>
      <w:r>
        <w:t>Police UI → Convoy Request</w:t>
      </w:r>
    </w:p>
    <w:p w14:paraId="6C8F6CE1" w14:textId="77777777" w:rsidR="00F42C96" w:rsidRDefault="00000000">
      <w:pPr>
        <w:spacing w:after="80" w:line="259" w:lineRule="auto"/>
      </w:pPr>
      <w:r>
        <w:t>that is an independent player-requested Convoy activity.</w:t>
      </w:r>
    </w:p>
    <w:p w14:paraId="5550D60B" w14:textId="77777777" w:rsidR="00F42C96" w:rsidRDefault="00000000">
      <w:pPr>
        <w:spacing w:after="80" w:line="259" w:lineRule="auto"/>
      </w:pPr>
      <w:r>
        <w:t>The Police Core receives the UI request, the Convoy system manages the actual Convoy activity, the appropriate criminal profile/data can be selected from the existing XML profile system, and then the Police Core coordinates Dispatch and Dispatch Audio to produce the corresponding response.</w:t>
      </w:r>
    </w:p>
    <w:p w14:paraId="193049D4" w14:textId="77777777" w:rsidR="00F42C96" w:rsidRDefault="00000000">
      <w:pPr>
        <w:spacing w:after="80" w:line="259" w:lineRule="auto"/>
      </w:pPr>
      <w:r>
        <w:t>So there are effectively two ways the Convoy state can be entered in the gameplay:</w:t>
      </w:r>
    </w:p>
    <w:p w14:paraId="6C8CF7B8" w14:textId="77777777" w:rsidR="00F42C96" w:rsidRDefault="00000000">
      <w:pPr>
        <w:spacing w:after="80" w:line="259" w:lineRule="auto"/>
      </w:pPr>
      <w:r>
        <w:t>One is as the aftermath of a Dispatch arrest/custody situation.</w:t>
      </w:r>
    </w:p>
    <w:p w14:paraId="77084666" w14:textId="77777777" w:rsidR="00F42C96" w:rsidRDefault="00000000">
      <w:pPr>
        <w:spacing w:after="80" w:line="259" w:lineRule="auto"/>
      </w:pPr>
      <w:r>
        <w:t>The other is the player's separate Convoy Request gameplay option.</w:t>
      </w:r>
    </w:p>
    <w:p w14:paraId="1381C14D" w14:textId="77777777" w:rsidR="00F42C96" w:rsidRDefault="00000000">
      <w:pPr>
        <w:spacing w:after="80" w:line="259" w:lineRule="auto"/>
      </w:pPr>
      <w:r>
        <w:t>For the second one, you also want the requested criminal transport situation to be protected while it is active. The player should have enemy outsiders casually interfering with or killing the player in a mission.There is no challenge if the second gameplay if you completely silent the convoy request job to have no disturbed enemy. I was poiinting out on a second gameplay there should be an enemy during the mission proggress in Convoy Request. police core will  generated an Ai properly in hundreds meters away on road near the player om road during transport mission and waiting for the convoy player and disturb the player and the player will get challenge so player need to past by the enemy generated by PoliceCore AI that obstacle during mission.  Then if past by them goodjob, if theyre attacking. The player should attack them. Then move on to the Prison and sucessfully did it @Thinking.. The Convoy activity should remain the current active police activity, and other Dispatch/Crime Activity generation should wait while that activity is underway.</w:t>
      </w:r>
    </w:p>
    <w:p w14:paraId="73E15F64" w14:textId="77777777" w:rsidR="00F42C96" w:rsidRDefault="00000000">
      <w:pPr>
        <w:spacing w:after="80" w:line="259" w:lineRule="auto"/>
      </w:pPr>
      <w:r>
        <w:t>In my words, the current Dispatch/Crime Activity should basically hold while the Convoy activity is active.</w:t>
      </w:r>
    </w:p>
    <w:p w14:paraId="281576EA" w14:textId="77777777" w:rsidR="00F42C96" w:rsidRDefault="00000000">
      <w:pPr>
        <w:spacing w:after="80" w:line="259" w:lineRule="auto"/>
      </w:pPr>
      <w:r>
        <w:t>Then there are only a few outcomes:</w:t>
      </w:r>
    </w:p>
    <w:p w14:paraId="5A7FC4F3" w14:textId="77777777" w:rsidR="00F42C96" w:rsidRDefault="00000000">
      <w:pPr>
        <w:spacing w:after="80" w:line="259" w:lineRule="auto"/>
      </w:pPr>
      <w:r>
        <w:t>The Convoy succeeds → prisoner reaches destination → handoff succeeds → mission closes → new duty activity begins.</w:t>
      </w:r>
    </w:p>
    <w:p w14:paraId="72B3853A" w14:textId="77777777" w:rsidR="00F42C96" w:rsidRDefault="00000000">
      <w:pPr>
        <w:spacing w:after="80" w:line="259" w:lineRule="auto"/>
      </w:pPr>
      <w:r>
        <w:t>The Convoy is disturbed → mission closes.</w:t>
      </w:r>
    </w:p>
    <w:p w14:paraId="6C0AF1F0" w14:textId="77777777" w:rsidR="00F42C96" w:rsidRDefault="00000000">
      <w:pPr>
        <w:spacing w:after="80" w:line="259" w:lineRule="auto"/>
      </w:pPr>
      <w:r>
        <w:t>The prisoner is killed → mission closes.</w:t>
      </w:r>
    </w:p>
    <w:p w14:paraId="7AF0655E" w14:textId="77777777" w:rsidR="00F42C96" w:rsidRDefault="00000000">
      <w:pPr>
        <w:spacing w:after="80" w:line="259" w:lineRule="auto"/>
      </w:pPr>
      <w:r>
        <w:t>The transport otherwise fails → mission closes appropriately.</w:t>
      </w:r>
    </w:p>
    <w:p w14:paraId="736DB79D" w14:textId="77777777" w:rsidR="00F42C96" w:rsidRDefault="00000000">
      <w:pPr>
        <w:spacing w:after="80" w:line="259" w:lineRule="auto"/>
      </w:pPr>
      <w:r>
        <w:t>But in every case, the current Convoy activity needs to have a definite lifecycle rather than leaving the Dispatch state hanging forever.</w:t>
      </w:r>
    </w:p>
    <w:p w14:paraId="5329F49A" w14:textId="77777777" w:rsidR="00F42C96" w:rsidRDefault="00000000">
      <w:pPr>
        <w:spacing w:after="80" w:line="259" w:lineRule="auto"/>
      </w:pPr>
      <w:r>
        <w:t>And this is where my biggest complaint about the current implementation comes in:</w:t>
      </w:r>
    </w:p>
    <w:p w14:paraId="0B998773" w14:textId="77777777" w:rsidR="00F42C96" w:rsidRDefault="00000000">
      <w:pPr>
        <w:spacing w:after="80" w:line="259" w:lineRule="auto"/>
      </w:pPr>
      <w:r>
        <w:t>You don't want smoke-spawn gameplay.</w:t>
      </w:r>
    </w:p>
    <w:p w14:paraId="1BEDEF8A" w14:textId="77777777" w:rsidR="00F42C96" w:rsidRDefault="00000000">
      <w:pPr>
        <w:spacing w:after="80" w:line="259" w:lineRule="auto"/>
      </w:pPr>
      <w:r>
        <w:t>You don't want:</w:t>
      </w:r>
    </w:p>
    <w:p w14:paraId="120B53C8" w14:textId="77777777" w:rsidR="00F42C96" w:rsidRDefault="00000000">
      <w:pPr>
        <w:spacing w:after="80" w:line="259" w:lineRule="auto"/>
      </w:pPr>
      <w:r>
        <w:t>&gt; “Convoy requested.”</w:t>
      </w:r>
    </w:p>
    <w:p w14:paraId="5799E08B" w14:textId="77777777" w:rsidR="00F42C96" w:rsidRDefault="00000000">
      <w:pPr>
        <w:spacing w:after="80" w:line="259" w:lineRule="auto"/>
      </w:pPr>
      <w:r>
        <w:t>💨 VAN APPEARS DIRECTLY IN FRONT OF PLAYER</w:t>
      </w:r>
    </w:p>
    <w:p w14:paraId="454819E0" w14:textId="77777777" w:rsidR="00F42C96" w:rsidRDefault="00000000">
      <w:pPr>
        <w:spacing w:after="80" w:line="259" w:lineRule="auto"/>
      </w:pPr>
      <w:r>
        <w:t>💨 SUSPECT APPEARS INSIDE VAN</w:t>
      </w:r>
    </w:p>
    <w:p w14:paraId="7A1576FF" w14:textId="77777777" w:rsidR="00F42C96" w:rsidRDefault="00000000">
      <w:pPr>
        <w:spacing w:after="80" w:line="259" w:lineRule="auto"/>
      </w:pPr>
      <w:r>
        <w:t>💨 POLICE APPEARS BESIDE VAN</w:t>
      </w:r>
    </w:p>
    <w:p w14:paraId="2482FF90" w14:textId="77777777" w:rsidR="00F42C96" w:rsidRDefault="00000000">
      <w:pPr>
        <w:spacing w:after="80" w:line="259" w:lineRule="auto"/>
      </w:pPr>
      <w:r>
        <w:t>💨 BLOCKER APPEARS IN FRONT OF PLAYER</w:t>
      </w:r>
    </w:p>
    <w:p w14:paraId="5092F295" w14:textId="77777777" w:rsidR="00F42C96" w:rsidRDefault="00000000">
      <w:pPr>
        <w:spacing w:after="80" w:line="259" w:lineRule="auto"/>
      </w:pPr>
      <w:r>
        <w:t>That destroys the roleplay immediately.</w:t>
      </w:r>
    </w:p>
    <w:p w14:paraId="30710B9B" w14:textId="77777777" w:rsidR="00F42C96" w:rsidRDefault="00000000">
      <w:pPr>
        <w:spacing w:after="80" w:line="259" w:lineRule="auto"/>
      </w:pPr>
      <w:r>
        <w:lastRenderedPageBreak/>
        <w:t>The Convoy system needs to establish the entities before they perform their role, place them somewhere appropriate in the world, let them travel toward the situation, and then perform the interaction physically.</w:t>
      </w:r>
    </w:p>
    <w:p w14:paraId="7BD70C1A" w14:textId="77777777" w:rsidR="00F42C96" w:rsidRDefault="00000000">
      <w:pPr>
        <w:spacing w:after="80" w:line="259" w:lineRule="auto"/>
      </w:pPr>
      <w:r>
        <w:t>Your backup/convoy police shouldn't materialize on top of the player. The transport van shouldn't spawn in the player's head. The criminal shouldn't teleport into the back of the van. The enemy/blocking units shouldn't appear out of thin air directly in front of the player's car.</w:t>
      </w:r>
    </w:p>
    <w:p w14:paraId="03F836A3" w14:textId="77777777" w:rsidR="00F42C96" w:rsidRDefault="00000000">
      <w:pPr>
        <w:spacing w:after="80" w:line="259" w:lineRule="auto"/>
      </w:pPr>
      <w:r>
        <w:t>LSPD GAME LOGIC configuration value and option from the respective logic file still fall to the LSMAINCONFIG, then Main Config will generate that xml and became exposed and editable to LSIMMERSIVEMAIN UI xml with proper section to understand the mapping section of the configuration collected</w:t>
      </w:r>
    </w:p>
    <w:p w14:paraId="6454C1FC" w14:textId="77777777" w:rsidR="00F42C96" w:rsidRDefault="00000000">
      <w:pPr>
        <w:pStyle w:val="Heading2"/>
        <w:spacing w:after="100"/>
      </w:pPr>
      <w:r>
        <w:t>LSPDBackUp.cs</w:t>
      </w:r>
    </w:p>
    <w:p w14:paraId="22A2D849" w14:textId="77777777" w:rsidR="00F42C96" w:rsidRDefault="00000000">
      <w:pPr>
        <w:spacing w:after="80" w:line="259" w:lineRule="auto"/>
      </w:pPr>
      <w:r>
        <w:t>LSPDBackUp.cs is the Police Player's supporting force. It creates and manages the Police AI units that the player can call during Police Duty, sends them naturally to the active situation, gives them actual Police behavior, allows them to assist with suspects and incidents, supports Dispatch/Patrol/Crime Activity/Convoy situations, handles specialized responses such as group control and fleeing-suspect interception, and cleans them up once their assignment is finished.</w:t>
      </w:r>
    </w:p>
    <w:p w14:paraId="5C502609" w14:textId="77777777" w:rsidR="00F42C96" w:rsidRDefault="00000000">
      <w:pPr>
        <w:spacing w:after="80" w:line="259" w:lineRule="auto"/>
      </w:pPr>
      <w:r>
        <w:t>This is Backup for LSPDIMMERSIVEPOLICE GAMEPLAY BACK UP. THIS IS WIDELY INTERCONNECTED to Dispatch, Convoy, Patrol, and CriminalActivity and DispatchActivity.</w:t>
      </w:r>
    </w:p>
    <w:p w14:paraId="09D005FC" w14:textId="77777777" w:rsidR="00F42C96" w:rsidRDefault="00000000">
      <w:pPr>
        <w:spacing w:after="80" w:line="259" w:lineRule="auto"/>
      </w:pPr>
      <w:r>
        <w:t>LSPD GAME LOGIC configuration value and option from the respective logic file still fall to the LSMAINCONFIG, then Main Config will generate that xml and became exposed and editable to LSIMMERSIVEMAIN UI xml with proper section to understand the mapping section of the configuration collected.</w:t>
      </w:r>
    </w:p>
    <w:p w14:paraId="0C823871" w14:textId="77777777" w:rsidR="00F42C96" w:rsidRDefault="00000000">
      <w:pPr>
        <w:spacing w:after="80" w:line="259" w:lineRule="auto"/>
      </w:pPr>
      <w:r>
        <w:t>LSPD BACK UP is the Response Police AI for the Police Player during the duty and activity. And Back up request activity. So, for these Back Up Ai Logic is the Back Up AI generation and response and proper logic for supporting the player during the mission, activity, requests, and dispatch and convoy activity. Can be personalized and make a request back up model ped type, by typing the model ped or specific addon ped and or by default, the PoliceModel through xml of Police Model. And configurable by the amount of back up supporting police ped and vehicles. And proper despawn during the inactivity.</w:t>
      </w:r>
    </w:p>
    <w:p w14:paraId="7ABBFAC0" w14:textId="77777777" w:rsidR="00F42C96" w:rsidRDefault="00000000">
      <w:pPr>
        <w:spacing w:after="80" w:line="259" w:lineRule="auto"/>
      </w:pPr>
      <w:r>
        <w:t>Toggle Back Up Option, straight to Back Option : Keys.B</w:t>
      </w:r>
    </w:p>
    <w:p w14:paraId="188F7E54" w14:textId="77777777" w:rsidR="00F42C96" w:rsidRDefault="00000000">
      <w:pPr>
        <w:spacing w:after="80" w:line="259" w:lineRule="auto"/>
      </w:pPr>
      <w:r>
        <w:t>Dispatch Event - during the Dispatch request event activity, while the player accepted the Dispatch Activity. If the current dispatch activity activity has many suspect in the Spot, the player will request a backup through toggle of “B” Keys in the Keyboard so it will straight a back up option then select either default xml police model or generate and type a lists of fave back up model npc, the list of typed fave back up ped can save to LSPDImmersiveProfile xml and aftward, every launch, i can easily ask a request to my saved ped for back up. And generate amount of value of back up ped. So the Back up Ped should act as Police and Have its own Police Logic Ai, and Police action that can support the player, can be coded inside the LSPDBackup</w:t>
      </w:r>
    </w:p>
    <w:p w14:paraId="53EE299E" w14:textId="77777777" w:rsidR="00F42C96" w:rsidRDefault="00000000">
      <w:pPr>
        <w:spacing w:after="80" w:line="259" w:lineRule="auto"/>
      </w:pPr>
      <w:r>
        <w:t>After they arrived  with police car or police motor. They will arrive near me instead of teleporting in front me like a smoke. When they point at the group of suspects. Theres two cases going to happened, if the enemy start to shoot, me and back up can annihilate them, therefore the enemy neutralized and mission justified, if they hand up, giveupkneeldown animation, well make them comply and transport to prison and convoy and prison state again and mission go on on the Convoy until the Dispatch ends. and after that, the back up can despawn naturally if their job is done and another back up requests in next activity.</w:t>
      </w:r>
    </w:p>
    <w:p w14:paraId="72BF68B7" w14:textId="77777777" w:rsidR="00F42C96" w:rsidRDefault="00000000">
      <w:pPr>
        <w:spacing w:after="80" w:line="259" w:lineRule="auto"/>
      </w:pPr>
      <w:r>
        <w:t xml:space="preserve">When a single suspect is getting investigated during the dispatch activity event. Then, if they started to flee, you can’t comply because you need to comply or click or get close to them, but the player and suspect will running endlessly. Unless, and repeatedly clicking the Comply Key. Unless if the player used super jump to catch up so we avoided that by automatic logic ai. So if it  the suspect insist to flee and the player dont want </w:t>
      </w:r>
      <w:r>
        <w:lastRenderedPageBreak/>
        <w:t>to kill it, or neutralized to finish the mission, player can request back up for these exact event so while the suspect is fleeing far through mark blip showing on map, after back up, request. Police will arrive (not on near me, but will naturally block the suspect that fleeing even car suspect or foot suspect, the back up will point a gun at the suspect, suspect naturally freezes and hand up, and messages response of back up will say “suspect is here” Ill go the area, and ill be the one comply the suspect and transport to prison, convot state again. That fleeing suspect in mark blip, should continue running and police back up should naturally appear on mark blip and shows a mark blip that it will block  a suspect even i am not appearing in the  area yet or i am far on sight. Untiil i arrived on scene. Police. Backup should secure the suspect. And the convoy state afterward.</w:t>
      </w:r>
    </w:p>
    <w:p w14:paraId="342117E9" w14:textId="77777777" w:rsidR="00F42C96" w:rsidRDefault="00000000">
      <w:pPr>
        <w:spacing w:after="80" w:line="259" w:lineRule="auto"/>
      </w:pPr>
      <w:r>
        <w:t>important part is that LSPDBackUp.cs is not just a “spawn some cops” utility. It is the actual supporting Police AI layer for the player during active Police gameplay.</w:t>
      </w:r>
    </w:p>
    <w:p w14:paraId="749F20FB" w14:textId="77777777" w:rsidR="00F42C96" w:rsidRDefault="00000000">
      <w:pPr>
        <w:spacing w:after="80" w:line="259" w:lineRule="auto"/>
      </w:pPr>
      <w:r>
        <w:t>I’d keep the responsibility of LSPDBackUp.cs exactly around this scope:</w:t>
      </w:r>
    </w:p>
    <w:p w14:paraId="17C12723" w14:textId="77777777" w:rsidR="00F42C96" w:rsidRDefault="00000000">
      <w:pPr>
        <w:spacing w:after="80" w:line="259" w:lineRule="auto"/>
      </w:pPr>
      <w:r>
        <w:t>LSPDBackUp.cs = Police Player’s Supporting Force</w:t>
      </w:r>
    </w:p>
    <w:p w14:paraId="68071732" w14:textId="77777777" w:rsidR="00F42C96" w:rsidRDefault="00000000">
      <w:pPr>
        <w:spacing w:after="80" w:line="259" w:lineRule="auto"/>
      </w:pPr>
      <w:r>
        <w:t>It should create/manage backup units, receive a backup request, choose the configured police ped/vehicle, send them to the relevant situation naturally, let them perform actual police behavior, coordinate with the active incident, and clean them up when their assignment ends.</w:t>
      </w:r>
    </w:p>
    <w:p w14:paraId="7311BCD1" w14:textId="77777777" w:rsidR="00F42C96" w:rsidRDefault="00000000">
      <w:pPr>
        <w:spacing w:after="80" w:line="259" w:lineRule="auto"/>
      </w:pPr>
      <w:r>
        <w:t>The configuration path should remain:</w:t>
      </w:r>
    </w:p>
    <w:p w14:paraId="0A858E19" w14:textId="77777777" w:rsidR="00F42C96" w:rsidRDefault="00000000">
      <w:pPr>
        <w:spacing w:after="80" w:line="259" w:lineRule="auto"/>
      </w:pPr>
      <w:r>
        <w:t>LSPDBackUp.cs configuration</w:t>
      </w:r>
    </w:p>
    <w:p w14:paraId="40A90569" w14:textId="77777777" w:rsidR="00F42C96" w:rsidRDefault="00000000">
      <w:pPr>
        <w:spacing w:after="80" w:line="259" w:lineRule="auto"/>
      </w:pPr>
      <w:r>
        <w:t>→ LSMainConfig collector</w:t>
      </w:r>
    </w:p>
    <w:p w14:paraId="2F416D0E" w14:textId="77777777" w:rsidR="00F42C96" w:rsidRDefault="00000000">
      <w:pPr>
        <w:spacing w:after="80" w:line="259" w:lineRule="auto"/>
      </w:pPr>
      <w:r>
        <w:t>→ generated main XML</w:t>
      </w:r>
    </w:p>
    <w:p w14:paraId="7C0178BD" w14:textId="77777777" w:rsidR="00F42C96" w:rsidRDefault="00000000">
      <w:pPr>
        <w:spacing w:after="80" w:line="259" w:lineRule="auto"/>
      </w:pPr>
      <w:r>
        <w:t>→ exposed through LSIMMERSIVEMAIN UI with a clearly named Backup section.</w:t>
      </w:r>
    </w:p>
    <w:p w14:paraId="5F81F5E0" w14:textId="77777777" w:rsidR="00F42C96" w:rsidRDefault="00000000">
      <w:pPr>
        <w:spacing w:after="80" w:line="259" w:lineRule="auto"/>
      </w:pPr>
      <w:r>
        <w:t>Personalized saved back up Model configuration fall into LSIMMERISIVEPROFILE xml and proper section</w:t>
      </w:r>
    </w:p>
    <w:p w14:paraId="17C27F19" w14:textId="77777777" w:rsidR="00F42C96" w:rsidRDefault="00000000">
      <w:pPr>
        <w:spacing w:after="80" w:line="259" w:lineRule="auto"/>
      </w:pPr>
      <w:r>
        <w:t>So things such as backup amount, preferred/default ped models are personalized in LSIMMERSIVEPROFILE XML. Andpreferred vehicles, arrival behavior, despawn timing, interception distance, group-support behavior, etc. belong as exposed configuration values rather than being buried as random hard-coded constants in LSIMMERSIVEMAINUI XML</w:t>
      </w:r>
    </w:p>
    <w:p w14:paraId="1B92AB11" w14:textId="77777777" w:rsidR="00F42C96" w:rsidRDefault="00000000">
      <w:pPr>
        <w:spacing w:after="80" w:line="259" w:lineRule="auto"/>
      </w:pPr>
      <w:r>
        <w:t>The B key is also specifically the player-facing shortcut for this system:</w:t>
      </w:r>
    </w:p>
    <w:p w14:paraId="64B95B81" w14:textId="77777777" w:rsidR="00F42C96" w:rsidRDefault="00000000">
      <w:pPr>
        <w:spacing w:after="80" w:line="259" w:lineRule="auto"/>
      </w:pPr>
      <w:r>
        <w:t>B → Backup Request → Backup options/request shorcut from the AUTHORITYROLE and POLICEUI file. And → generate selected support force.</w:t>
      </w:r>
    </w:p>
    <w:p w14:paraId="35F843C6" w14:textId="77777777" w:rsidR="00F42C96" w:rsidRDefault="00000000">
      <w:pPr>
        <w:spacing w:after="80" w:line="259" w:lineRule="auto"/>
      </w:pPr>
      <w:r>
        <w:t>For the normal Dispatch group situation, the flow you described is:</w:t>
      </w:r>
    </w:p>
    <w:p w14:paraId="104CC997" w14:textId="77777777" w:rsidR="00F42C96" w:rsidRDefault="00000000">
      <w:pPr>
        <w:spacing w:after="80" w:line="259" w:lineRule="auto"/>
      </w:pPr>
      <w:r>
        <w:t>Dispatch accepted → player reaches active scene</w:t>
      </w:r>
    </w:p>
    <w:p w14:paraId="6CDE6458" w14:textId="77777777" w:rsidR="00F42C96" w:rsidRDefault="00000000">
      <w:pPr>
        <w:spacing w:after="80" w:line="259" w:lineRule="auto"/>
      </w:pPr>
      <w:r>
        <w:t>→ multiple suspects detected</w:t>
      </w:r>
    </w:p>
    <w:p w14:paraId="2ABC708B" w14:textId="77777777" w:rsidR="00F42C96" w:rsidRDefault="00000000">
      <w:pPr>
        <w:spacing w:after="80" w:line="259" w:lineRule="auto"/>
      </w:pPr>
      <w:r>
        <w:t>→ player presses B → selects default Police Model or saved favorite backup ped → selects/requested number of backup units → backup Police vehicles/motorcycles stage and travel naturally toward the scene → backup arrives near the situation, not spawned directly in front of the Player → officers identify and aim at the suspects → suspects either resist/open fire or comply → backup participates in the actual police response.</w:t>
      </w:r>
    </w:p>
    <w:p w14:paraId="1A363F9E" w14:textId="77777777" w:rsidR="00F42C96" w:rsidRDefault="00000000">
      <w:pPr>
        <w:spacing w:after="80" w:line="259" w:lineRule="auto"/>
      </w:pPr>
      <w:r>
        <w:t>If suspects shoot, backup should genuinely fight as Police AI rather than merely standing there. The incident can resolve through suspect neutralization.</w:t>
      </w:r>
    </w:p>
    <w:p w14:paraId="2E334FF0" w14:textId="77777777" w:rsidR="00F42C96" w:rsidRDefault="00000000">
      <w:pPr>
        <w:spacing w:after="80" w:line="259" w:lineRule="auto"/>
      </w:pPr>
      <w:r>
        <w:t>If suspects surrender, backup participates in securing the group, and the incident continues into the existing custody/Convoy path:</w:t>
      </w:r>
    </w:p>
    <w:p w14:paraId="018E853B" w14:textId="77777777" w:rsidR="00F42C96" w:rsidRDefault="00000000">
      <w:pPr>
        <w:spacing w:after="80" w:line="259" w:lineRule="auto"/>
      </w:pPr>
      <w:r>
        <w:t>Dispatch → Compliance → Arrest/Secure → Custody → Convoy / Transport → Prison → Dispatch completion</w:t>
      </w:r>
    </w:p>
    <w:p w14:paraId="5399D025" w14:textId="77777777" w:rsidR="00F42C96" w:rsidRDefault="00000000">
      <w:pPr>
        <w:spacing w:after="80" w:line="259" w:lineRule="auto"/>
      </w:pPr>
      <w:r>
        <w:lastRenderedPageBreak/>
        <w:t>That means Backup does not replace Convoy or Dispatch. It supports them. LSPDBackUp helps produce the police force and control the scene; the relevant Dispatch/Convoy systems remain responsible for their respective gameplay stages.</w:t>
      </w:r>
    </w:p>
    <w:p w14:paraId="4ED2FF9F" w14:textId="77777777" w:rsidR="00F42C96" w:rsidRDefault="00000000">
      <w:pPr>
        <w:spacing w:after="80" w:line="259" w:lineRule="auto"/>
      </w:pPr>
      <w:r>
        <w:t>The fleeing-suspect case is especially important because it needs a different backup behavior.</w:t>
      </w:r>
    </w:p>
    <w:p w14:paraId="0FA55673" w14:textId="77777777" w:rsidR="00F42C96" w:rsidRDefault="00000000">
      <w:pPr>
        <w:spacing w:after="80" w:line="259" w:lineRule="auto"/>
      </w:pPr>
      <w:r>
        <w:t>For a single fleeing suspect, the backup request should be able to target the suspect rather than simply target the player.</w:t>
      </w:r>
    </w:p>
    <w:p w14:paraId="54F22B87" w14:textId="77777777" w:rsidR="00F42C96" w:rsidRDefault="00000000">
      <w:pPr>
        <w:spacing w:after="80" w:line="259" w:lineRule="auto"/>
      </w:pPr>
      <w:r>
        <w:t>So:</w:t>
      </w:r>
    </w:p>
    <w:p w14:paraId="697CCB42" w14:textId="77777777" w:rsidR="00F42C96" w:rsidRDefault="00000000">
      <w:pPr>
        <w:spacing w:after="80" w:line="259" w:lineRule="auto"/>
      </w:pPr>
      <w:r>
        <w:t>Active Dispatch → suspect flees → suspect receives/maintains a tracked position/blip → the Player requests Backup with B → Backup identifies the fleeing suspect's current location → backup units naturally travel/intercept toward that target → they do not teleport beside the Player → they can establish an interception/blocking position ahead of the fleeing suspect → backup officer confronts and points weapon → fleeing suspect is forced into a proper police-compliance state when the interception succeeds → backup reports something equivalent to “Suspect is here.” → the Player arrives → the Player performs the final comply/secure interaction → custody begins → Convoy/Prison flow resumes.</w:t>
      </w:r>
    </w:p>
    <w:p w14:paraId="738E8E6C" w14:textId="77777777" w:rsidR="00F42C96" w:rsidRDefault="00000000">
      <w:pPr>
        <w:spacing w:after="80" w:line="259" w:lineRule="auto"/>
      </w:pPr>
      <w:r>
        <w:t>That solves the exact gameplay problem you described: the Player shouldn't have to chase an endlessly fleeing NPC while hammering the Comply key or using ridiculous movement to catch them.</w:t>
      </w:r>
    </w:p>
    <w:p w14:paraId="3EFAB135" w14:textId="77777777" w:rsidR="00F42C96" w:rsidRDefault="00000000">
      <w:pPr>
        <w:spacing w:after="80" w:line="259" w:lineRule="auto"/>
      </w:pPr>
      <w:r>
        <w:t>There is also an important distinction here:</w:t>
      </w:r>
    </w:p>
    <w:p w14:paraId="326D0E5A" w14:textId="77777777" w:rsidR="00F42C96" w:rsidRDefault="00000000">
      <w:pPr>
        <w:spacing w:after="80" w:line="259" w:lineRule="auto"/>
      </w:pPr>
      <w:r>
        <w:t>Player proximity and backup target proximity are not the same thing.</w:t>
      </w:r>
    </w:p>
    <w:p w14:paraId="1CCC7335" w14:textId="77777777" w:rsidR="00F42C96" w:rsidRDefault="00000000">
      <w:pPr>
        <w:spacing w:after="80" w:line="259" w:lineRule="auto"/>
      </w:pPr>
      <w:r>
        <w:t>For an ordinary backup request, the destination is the active player situation.</w:t>
      </w:r>
    </w:p>
    <w:p w14:paraId="6A6C69EE" w14:textId="77777777" w:rsidR="00F42C96" w:rsidRDefault="00000000">
      <w:pPr>
        <w:spacing w:after="80" w:line="259" w:lineRule="auto"/>
      </w:pPr>
      <w:r>
        <w:t>For a fleeing-suspect interception, the destination is the suspect's tracked position/predicted interception area, even when the Player is still far away.</w:t>
      </w:r>
    </w:p>
    <w:p w14:paraId="5C28B9B5" w14:textId="77777777" w:rsidR="00F42C96" w:rsidRDefault="00000000">
      <w:pPr>
        <w:spacing w:after="80" w:line="259" w:lineRule="auto"/>
      </w:pPr>
      <w:r>
        <w:t>That is what makes Backup feel like an actual supporting police force rather than “five cops magically appeared next to me.”</w:t>
      </w:r>
    </w:p>
    <w:p w14:paraId="21694453" w14:textId="77777777" w:rsidR="00F42C96" w:rsidRDefault="00000000">
      <w:pPr>
        <w:spacing w:after="80" w:line="259" w:lineRule="auto"/>
      </w:pPr>
      <w:r>
        <w:t>And the backup units should have their own police behavior while assigned. They should be capable of things such as approaching, exiting vehicles, taking cover, aiming, confronting suspects, responding to gunfire, assisting with group control, securing suspects, escorting/guarding custody, and then standing down when the assignment is complete.</w:t>
      </w:r>
    </w:p>
    <w:p w14:paraId="5E6EE962" w14:textId="77777777" w:rsidR="00F42C96" w:rsidRDefault="00000000">
      <w:pPr>
        <w:spacing w:after="80" w:line="259" w:lineRule="auto"/>
      </w:pPr>
      <w:r>
        <w:t>But I would not turn LSPDBackUp.cs into another giant Police Core.</w:t>
      </w:r>
    </w:p>
    <w:p w14:paraId="5FFC4E82" w14:textId="77777777" w:rsidR="00F42C96" w:rsidRDefault="00000000">
      <w:pPr>
        <w:spacing w:after="80" w:line="259" w:lineRule="auto"/>
      </w:pPr>
      <w:r>
        <w:t>The clean ownership remains:</w:t>
      </w:r>
    </w:p>
    <w:p w14:paraId="6D5CBF5E" w14:textId="77777777" w:rsidR="00F42C96" w:rsidRDefault="00000000">
      <w:pPr>
        <w:spacing w:after="80" w:line="259" w:lineRule="auto"/>
      </w:pPr>
      <w:r>
        <w:t>LSPD Core → commands/coordinators</w:t>
      </w:r>
    </w:p>
    <w:p w14:paraId="1A2679CE" w14:textId="77777777" w:rsidR="00F42C96" w:rsidRDefault="00000000">
      <w:pPr>
        <w:spacing w:after="80" w:line="259" w:lineRule="auto"/>
      </w:pPr>
      <w:r>
        <w:t>LSPD BackUp → backup-unit generation + backup AI</w:t>
      </w:r>
    </w:p>
    <w:p w14:paraId="511B82AA" w14:textId="77777777" w:rsidR="00F42C96" w:rsidRDefault="00000000">
      <w:pPr>
        <w:spacing w:after="80" w:line="259" w:lineRule="auto"/>
      </w:pPr>
      <w:r>
        <w:t>LSPD Dispatch → Dispatch incident/process</w:t>
      </w:r>
    </w:p>
    <w:p w14:paraId="2770A1C1" w14:textId="77777777" w:rsidR="00F42C96" w:rsidRDefault="00000000">
      <w:pPr>
        <w:spacing w:after="80" w:line="259" w:lineRule="auto"/>
      </w:pPr>
      <w:r>
        <w:t>LSPD CrimeActivity → group crime activity</w:t>
      </w:r>
    </w:p>
    <w:p w14:paraId="26FA3578" w14:textId="77777777" w:rsidR="00F42C96" w:rsidRDefault="00000000">
      <w:pPr>
        <w:spacing w:after="80" w:line="259" w:lineRule="auto"/>
      </w:pPr>
      <w:r>
        <w:t>LSPD Convoy → custody/prisoner transport</w:t>
      </w:r>
    </w:p>
    <w:p w14:paraId="67E1F397" w14:textId="77777777" w:rsidR="00F42C96" w:rsidRDefault="00000000">
      <w:pPr>
        <w:spacing w:after="80" w:line="259" w:lineRule="auto"/>
      </w:pPr>
      <w:r>
        <w:t>LSPD Patrol → patrol activity</w:t>
      </w:r>
    </w:p>
    <w:p w14:paraId="624ACE21" w14:textId="77777777" w:rsidR="00F42C96" w:rsidRDefault="00000000">
      <w:pPr>
        <w:spacing w:after="80" w:line="259" w:lineRule="auto"/>
      </w:pPr>
      <w:r>
        <w:t>LSPD PoliceResponse → broader Police-to-Police support/response behavior.</w:t>
      </w:r>
    </w:p>
    <w:p w14:paraId="6AD2C5DE" w14:textId="77777777" w:rsidR="00F42C96" w:rsidRDefault="00000000">
      <w:pPr>
        <w:spacing w:after="80" w:line="259" w:lineRule="auto"/>
      </w:pPr>
      <w:r>
        <w:t>So when Core says:</w:t>
      </w:r>
    </w:p>
    <w:p w14:paraId="32FDB57C" w14:textId="77777777" w:rsidR="00F42C96" w:rsidRDefault="00000000">
      <w:pPr>
        <w:spacing w:after="80" w:line="259" w:lineRule="auto"/>
      </w:pPr>
      <w:r>
        <w:t>&gt; “Request 4 backup units for this active Dispatch.”</w:t>
      </w:r>
    </w:p>
    <w:p w14:paraId="4A2815D0" w14:textId="77777777" w:rsidR="00F42C96" w:rsidRDefault="00000000">
      <w:pPr>
        <w:spacing w:after="80" w:line="259" w:lineRule="auto"/>
      </w:pPr>
      <w:r>
        <w:t>LSPDBackUp handles the actual backup.</w:t>
      </w:r>
    </w:p>
    <w:p w14:paraId="7ED99623" w14:textId="77777777" w:rsidR="00F42C96" w:rsidRDefault="00000000">
      <w:pPr>
        <w:spacing w:after="80" w:line="259" w:lineRule="auto"/>
      </w:pPr>
      <w:r>
        <w:t>When Core/Dispatch says:</w:t>
      </w:r>
    </w:p>
    <w:p w14:paraId="7C61CB26" w14:textId="77777777" w:rsidR="00F42C96" w:rsidRDefault="00000000">
      <w:pPr>
        <w:spacing w:after="80" w:line="259" w:lineRule="auto"/>
      </w:pPr>
      <w:r>
        <w:t>&gt; “This suspect is now in custody and requires transport.”</w:t>
      </w:r>
    </w:p>
    <w:p w14:paraId="4EBB7C8C" w14:textId="77777777" w:rsidR="00F42C96" w:rsidRDefault="00000000">
      <w:pPr>
        <w:spacing w:after="80" w:line="259" w:lineRule="auto"/>
      </w:pPr>
      <w:r>
        <w:t>Backup doesn't suddenly become the Convoy system. Convoy takes ownership of the transport stage.</w:t>
      </w:r>
    </w:p>
    <w:p w14:paraId="09A5D790" w14:textId="77777777" w:rsidR="00F42C96" w:rsidRDefault="00000000">
      <w:pPr>
        <w:spacing w:after="80" w:line="259" w:lineRule="auto"/>
      </w:pPr>
      <w:r>
        <w:lastRenderedPageBreak/>
        <w:t>And when an assignment ends, Backup needs a proper lifecycle:</w:t>
      </w:r>
    </w:p>
    <w:p w14:paraId="3A4B547A" w14:textId="77777777" w:rsidR="00F42C96" w:rsidRDefault="00000000">
      <w:pPr>
        <w:spacing w:after="80" w:line="259" w:lineRule="auto"/>
      </w:pPr>
      <w:r>
        <w:t>Requested → Generating → EnRoute → Arrived → Supporting → Securing → AssignmentComplete → StandDown → Despawn</w:t>
      </w:r>
    </w:p>
    <w:p w14:paraId="76F4A9C1" w14:textId="77777777" w:rsidR="00F42C96" w:rsidRDefault="00000000">
      <w:pPr>
        <w:spacing w:after="80" w:line="259" w:lineRule="auto"/>
      </w:pPr>
      <w:r>
        <w:t>That final cleanup matters a lot. We don't want abandoned backup officers permanently accumulating around Los Santos after every Dispatch.</w:t>
      </w:r>
    </w:p>
    <w:p w14:paraId="23213E5C" w14:textId="77777777" w:rsidR="00F42C96" w:rsidRDefault="00000000">
      <w:pPr>
        <w:spacing w:after="80" w:line="259" w:lineRule="auto"/>
      </w:pPr>
      <w:r>
        <w:t>The same applies to vehicles. They should be staged safely, approach naturally, participate in the situation, and only despawn when their assignment is genuinely finished and there is no reason for them to remain.</w:t>
      </w:r>
    </w:p>
    <w:p w14:paraId="4D6222F7" w14:textId="77777777" w:rsidR="00F42C96" w:rsidRDefault="00000000">
      <w:pPr>
        <w:spacing w:after="80" w:line="259" w:lineRule="auto"/>
      </w:pPr>
      <w:r>
        <w:t>One more thing I’d lock in from my description: favorite Backup peds are personal configuration, not the universal Police Model database itself.</w:t>
      </w:r>
    </w:p>
    <w:p w14:paraId="48E44BE0" w14:textId="77777777" w:rsidR="00F42C96" w:rsidRDefault="00000000">
      <w:pPr>
        <w:spacing w:after="80" w:line="259" w:lineRule="auto"/>
      </w:pPr>
      <w:r>
        <w:t>So there can be:</w:t>
      </w:r>
    </w:p>
    <w:p w14:paraId="793FAAA9" w14:textId="77777777" w:rsidR="00F42C96" w:rsidRDefault="00000000">
      <w:pPr>
        <w:spacing w:after="80" w:line="259" w:lineRule="auto"/>
      </w:pPr>
      <w:r>
        <w:t>PoliceModel.xml</w:t>
      </w:r>
    </w:p>
    <w:p w14:paraId="1A8310E1" w14:textId="77777777" w:rsidR="00F42C96" w:rsidRDefault="00000000">
      <w:pPr>
        <w:spacing w:after="80" w:line="259" w:lineRule="auto"/>
      </w:pPr>
      <w:r>
        <w:t>→ available Police models</w:t>
      </w:r>
    </w:p>
    <w:p w14:paraId="312B4867" w14:textId="77777777" w:rsidR="00F42C96" w:rsidRDefault="00000000">
      <w:pPr>
        <w:spacing w:after="80" w:line="259" w:lineRule="auto"/>
      </w:pPr>
      <w:r>
        <w:t>and</w:t>
      </w:r>
    </w:p>
    <w:p w14:paraId="648567E4" w14:textId="77777777" w:rsidR="00F42C96" w:rsidRDefault="00000000">
      <w:pPr>
        <w:spacing w:after="80" w:line="259" w:lineRule="auto"/>
      </w:pPr>
      <w:r>
        <w:t>LSPDImmersiveProfile.xml</w:t>
      </w:r>
    </w:p>
    <w:p w14:paraId="6CEF72D0" w14:textId="77777777" w:rsidR="00F42C96" w:rsidRDefault="00000000">
      <w:pPr>
        <w:spacing w:after="80" w:line="259" w:lineRule="auto"/>
      </w:pPr>
      <w:r>
        <w:t>→ the Player's saved favorite Backup models</w:t>
      </w:r>
    </w:p>
    <w:p w14:paraId="39147F5D" w14:textId="77777777" w:rsidR="00F42C96" w:rsidRDefault="00000000">
      <w:pPr>
        <w:spacing w:after="80" w:line="259" w:lineRule="auto"/>
      </w:pPr>
      <w:r>
        <w:t>Then the Backup menu can essentially offer:</w:t>
      </w:r>
    </w:p>
    <w:p w14:paraId="6266D88B" w14:textId="77777777" w:rsidR="00F42C96" w:rsidRDefault="00000000">
      <w:pPr>
        <w:spacing w:after="80" w:line="259" w:lineRule="auto"/>
      </w:pPr>
      <w:r>
        <w:t>Default Police Model or My Backup Favorites</w:t>
      </w:r>
    </w:p>
    <w:p w14:paraId="1E8E2A75" w14:textId="77777777" w:rsidR="00F42C96" w:rsidRDefault="00000000">
      <w:pPr>
        <w:spacing w:after="80" w:line="259" w:lineRule="auto"/>
      </w:pPr>
      <w:r>
        <w:t>That gives you exactly the personal-loadout behavior you're after without corrupting the global Police model library.</w:t>
      </w:r>
    </w:p>
    <w:p w14:paraId="4EFF9BCD" w14:textId="77777777" w:rsidR="00F42C96" w:rsidRDefault="00000000">
      <w:pPr>
        <w:spacing w:after="80" w:line="259" w:lineRule="auto"/>
      </w:pPr>
      <w:r>
        <w:t>understand this system now as a real supporting Police AI force, not simply a backup-spawn function. The fleeing-suspect interception, natural arrival, group response, personalized backup models, configurable unit counts, and clean handoff into Dispatch/Convoy are all part of LSPDBackUp.cs's intended gameplay responsibility.</w:t>
      </w:r>
    </w:p>
    <w:p w14:paraId="3F08E462" w14:textId="77777777" w:rsidR="00F42C96" w:rsidRDefault="00000000">
      <w:pPr>
        <w:spacing w:after="80" w:line="259" w:lineRule="auto"/>
      </w:pPr>
      <w:r>
        <w:t>CriminalActivity Event - Criminal Activity Event, where differs on Dispatch Activity. This is the state of outside of Dispatch, and Criminal Activity Event that has a widely crime activity that can investigated or check by the player and can investigste the area secretly. Depends on player if player will defeat or request a backup, if player request a back up through criminal crime activity, when they arrived silently near the player, will investigate and start to neutralize the criminal in the Area with the back up, afterward. Mission will success, and next to new activity. (Ill document a more further detail about the CriminalActivityEvent)</w:t>
      </w:r>
    </w:p>
    <w:p w14:paraId="532E666E" w14:textId="77777777" w:rsidR="00F42C96" w:rsidRDefault="00000000">
      <w:pPr>
        <w:spacing w:after="80" w:line="259" w:lineRule="auto"/>
      </w:pPr>
      <w:r>
        <w:t>On Duty Activity :</w:t>
      </w:r>
    </w:p>
    <w:p w14:paraId="361C7A34" w14:textId="77777777" w:rsidR="00F42C96" w:rsidRDefault="00000000">
      <w:pPr>
        <w:pStyle w:val="Heading2"/>
        <w:spacing w:after="100"/>
      </w:pPr>
      <w:r>
        <w:t>LSPDDispatchEvent.cs</w:t>
      </w:r>
    </w:p>
    <w:p w14:paraId="7D88FA79" w14:textId="77777777" w:rsidR="00F42C96" w:rsidRDefault="00000000">
      <w:pPr>
        <w:spacing w:after="80" w:line="259" w:lineRule="auto"/>
      </w:pPr>
      <w:r>
        <w:t xml:space="preserve">LSPDDISPATCHEVENT.cs : so this is the generation, and accessable dispatch event and convoy and transport and arrested event like the Main Brain and the Main Gameplay throughout the Police Immersive Mode. What happening is PoliceCore will going to acess DispatchEvent during the Duty and see the collection of Database through LSPDDISPATCHEVENT AND LSPDCRIMINALPROFILE, YOU KNOW THAT I AM CREATING THESE XML DATABASES for a huge collection of criminal profile ped then event coordimation. Because if you just hardcoded inside the CS Code. What will happened? It will just repeatedly happening incident every minute, The GTA Map is very huge so the xml needed to collect a huge collection of coordination, place, database of ped, weapon, and incident. Cuz if you just hardcoded it inside the Code. The Roleplay Incident is very limited as hell, repeatedly boring if it is always the same event. same ped, same incident. So it needed to collect a massive collection in xml file for easiest mapping.  So DispatchEvent that is generating event, dispatch incident and dispatch request and dispatch activity. So the arrested ped behavior, resisting ped behavior, and dispatch criminal ped behavior logic should fall to PoliceCore because </w:t>
      </w:r>
      <w:r>
        <w:lastRenderedPageBreak/>
        <w:t>PoliceCore is the handling the Brain of the whole Police Activity. So during requesting every activity and on current activity, so every generated AI that Police Core command to Police Dispatch it will fall back to Police Dispatch Event and its xml plugin and will back to Dispatch Fie and fall back to Police Core to create a Logic of Commanding the Criminal AI from random selected event in xml and ped and weapon, so Police Core will do heavy logic of Dispatch Criminal from CriminalProfile xml, doing a realistic action, and realistic give up action, and introduce a realistic hand up, realistic Police putting Head the Criminal Ped while handcuff to the Police car, introduce the handcuff, introduce the kneeling down give up, introducing the resisting suspect animation and fighting ped suspect animation without giving a stiff response during the Game and Frozen like a pole, and freeze like a statue</w:t>
      </w:r>
    </w:p>
    <w:p w14:paraId="0AFDEF25" w14:textId="77777777" w:rsidR="00F42C96" w:rsidRDefault="00000000">
      <w:pPr>
        <w:spacing w:after="80" w:line="259" w:lineRule="auto"/>
      </w:pPr>
      <w:r>
        <w:t>The Dispatch Event should be the Universal Dispatch Event, like urgent incident happened at near me. This should be generating random near events and generating differents scenario as well, there be reckless driver, suspectgunshootatpublic, suspectactivityincident, and carjacking, carchasing, and all dispatch urgent incident. and Dispatch Criminal can be compliance, giveupthecrime, arrest, transporttostation, agreedisagreetransporttoprison, or suspectressist, killedonspot, suspectneutralizedjusticecomplete, cankneelingdownthegroundsurrender, ressistingsuspect, backuprequestpoliceai, and etc,</w:t>
      </w:r>
    </w:p>
    <w:p w14:paraId="4ACC033B" w14:textId="77777777" w:rsidR="00F42C96" w:rsidRDefault="00000000">
      <w:pPr>
        <w:spacing w:after="80" w:line="259" w:lineRule="auto"/>
      </w:pPr>
      <w:r>
        <w:t>City Crime Activity :</w:t>
      </w:r>
    </w:p>
    <w:p w14:paraId="0FA4CF65" w14:textId="77777777" w:rsidR="00F42C96" w:rsidRDefault="00000000">
      <w:pPr>
        <w:spacing w:after="80" w:line="259" w:lineRule="auto"/>
      </w:pPr>
      <w:r>
        <w:t>I am actually urmm I was thinking of separating crime activity to dispatch events. To be honest this should be integrated silently, like not always overlapping into Dispatch events. For example, this CrimeActivity should not be all the time given in Dispatch that made overlaps in Dispatch Event and what is happening is two Dispatch Activity and Crime Activity Event overlapping and happening at the same time. What i have could've meant is the Crime Activity should be happened naturally like if u visit the bank, suspicious hideout, remotearea, and meeting group of criminal, if i am patrolling i can detect an anonymous or urmm tips yeah tips like theres some huge organization happening in the location. Can be accessible through PoliceUI like see Criminal Activity and check on there. Thats criminal activity i am thinking of, not dispatch events and also criminal activity and npc interaction happening at the same time, it's becoming messier and not a realistic police roleplay already. I don't know what happened on the last project and current project.</w:t>
      </w:r>
    </w:p>
    <w:p w14:paraId="40B50AD1" w14:textId="77777777" w:rsidR="00F42C96" w:rsidRDefault="00000000">
      <w:pPr>
        <w:spacing w:after="80" w:line="259" w:lineRule="auto"/>
      </w:pPr>
      <w:r>
        <w:t>Furthermore,</w:t>
      </w:r>
    </w:p>
    <w:p w14:paraId="7C6CC572" w14:textId="77777777" w:rsidR="00F42C96" w:rsidRDefault="00000000">
      <w:pPr>
        <w:pStyle w:val="Heading2"/>
        <w:spacing w:after="100"/>
      </w:pPr>
      <w:r>
        <w:t>LSPDCrimeActivity.cs</w:t>
      </w:r>
    </w:p>
    <w:p w14:paraId="73DF983A" w14:textId="77777777" w:rsidR="00F42C96" w:rsidRDefault="00000000">
      <w:pPr>
        <w:spacing w:after="80" w:line="259" w:lineRule="auto"/>
      </w:pPr>
      <w:r>
        <w:t>LSPDCRIMEACTIVITY.CS - This is the Main Game Logic of the Criminal Activity inside the Police Authority Gameplay. This is separated from the Dispatch Activity because Criminal Activity should not become another Dispatch system or repeatedly create urgent Police Dispatch events.</w:t>
      </w:r>
    </w:p>
    <w:p w14:paraId="63DFE5F9" w14:textId="77777777" w:rsidR="00F42C96" w:rsidRDefault="00000000">
      <w:pPr>
        <w:spacing w:after="80" w:line="259" w:lineRule="auto"/>
      </w:pPr>
      <w:r>
        <w:t>The purpose of this File is to handle the Criminal Activity that can happen naturally while the Police Player is on Duty, especially while patrolling and exploring Los Santos. Criminal Activity can be something that the Player discovers or receives information about, and then decides whether to investigate the area or respond to the activity. This can be something like visiting a Bank and noticing suspicious activity, discovering a suspicious Hideout, going into a remote area and finding Criminals gathering there, seeing a group of Criminals meeting, or receiving some kind of anonymous Tip or Intelligence that there is a larger criminal activity happening in a specific location.</w:t>
      </w:r>
    </w:p>
    <w:p w14:paraId="1F8679DE" w14:textId="77777777" w:rsidR="00F42C96" w:rsidRDefault="00000000">
      <w:pPr>
        <w:spacing w:after="80" w:line="259" w:lineRule="auto"/>
      </w:pPr>
      <w:r>
        <w:t>This is not supposed to behave like:</w:t>
      </w:r>
    </w:p>
    <w:p w14:paraId="04FE0F85" w14:textId="77777777" w:rsidR="00F42C96" w:rsidRDefault="00000000">
      <w:pPr>
        <w:spacing w:after="80" w:line="259" w:lineRule="auto"/>
      </w:pPr>
      <w:r>
        <w:t>Dispatch Call → GPS → urgent response → Dispatch again. Instead, it should feel more like:</w:t>
      </w:r>
    </w:p>
    <w:p w14:paraId="21A61AF0" w14:textId="77777777" w:rsidR="00F42C96" w:rsidRDefault="00000000">
      <w:pPr>
        <w:spacing w:after="80" w:line="259" w:lineRule="auto"/>
      </w:pPr>
      <w:r>
        <w:t>“There might be something happening here. I should investigate this.” So the Criminal Activity gameplay should be something that can exist separately during Police Duty and Patrol without constantly interfering with Dispatch.</w:t>
      </w:r>
    </w:p>
    <w:p w14:paraId="7C6436CF" w14:textId="77777777" w:rsidR="00F42C96" w:rsidRDefault="00000000">
      <w:pPr>
        <w:spacing w:after="80" w:line="259" w:lineRule="auto"/>
      </w:pPr>
      <w:r>
        <w:t xml:space="preserve">The Criminal Activity should also not automatically overlap with every other Police activity. For example, I do not want a situation where I am already responding to Dispatch and suddenly Criminal Activity starts on top </w:t>
      </w:r>
      <w:r>
        <w:lastRenderedPageBreak/>
        <w:t>of it, then NPC Interaction starts, then Gang Response starts, then another Dispatch starts, and all of them are trying to control the Player at the same time. That was one of the problems in the previous implementation. Too many systems were integrated directly together and everything started responding to everything.</w:t>
      </w:r>
    </w:p>
    <w:p w14:paraId="2B97AA4C" w14:textId="77777777" w:rsidR="00F42C96" w:rsidRDefault="00000000">
      <w:pPr>
        <w:spacing w:after="80" w:line="259" w:lineRule="auto"/>
      </w:pPr>
      <w:r>
        <w:t>LSPDCrimeActivity.cs should therefore be the owner of the actual Criminal Activity gameplay itself.</w:t>
      </w:r>
    </w:p>
    <w:p w14:paraId="746CEC44" w14:textId="77777777" w:rsidR="00F42C96" w:rsidRDefault="00000000">
      <w:pPr>
        <w:spacing w:after="80" w:line="259" w:lineRule="auto"/>
      </w:pPr>
      <w:r>
        <w:t>It should take the Criminal Activity Event that was selected/generated by LSPDCrimeActivityEvent.cs, establish the activity in the world, manage the progression of that activity, determine what happens while the Player investigates it, communicate with the Police Core when needed, and finish the activity when the Criminal Activity has been successfully resolved. The activity can be investigated by the Player personally.</w:t>
      </w:r>
    </w:p>
    <w:p w14:paraId="11B0D18F" w14:textId="77777777" w:rsidR="00F42C96" w:rsidRDefault="00000000">
      <w:pPr>
        <w:spacing w:after="80" w:line="259" w:lineRule="auto"/>
      </w:pPr>
      <w:r>
        <w:t>The Player can approach the area carefully, observe the criminals, investigate the situation, and then decide how to respond.</w:t>
      </w:r>
    </w:p>
    <w:p w14:paraId="4764214F" w14:textId="77777777" w:rsidR="00F42C96" w:rsidRDefault="00000000">
      <w:pPr>
        <w:spacing w:after="80" w:line="259" w:lineRule="auto"/>
      </w:pPr>
      <w:r>
        <w:t>The Player may decide to confront the Criminals directly. Or the Player may decide: “I need Backup.” Then LSPDBackUp.cs can be requested to support the Player during the Criminal Activity.</w:t>
      </w:r>
    </w:p>
    <w:p w14:paraId="675E9CAD" w14:textId="77777777" w:rsidR="00F42C96" w:rsidRDefault="00000000">
      <w:pPr>
        <w:spacing w:after="80" w:line="259" w:lineRule="auto"/>
      </w:pPr>
      <w:r>
        <w:t>This is where the Criminal Activity becomes connected to Backup, but Backup does not become the Criminal Activity system.</w:t>
      </w:r>
    </w:p>
    <w:p w14:paraId="33AD95E7" w14:textId="77777777" w:rsidR="00F42C96" w:rsidRDefault="00000000">
      <w:pPr>
        <w:spacing w:after="80" w:line="259" w:lineRule="auto"/>
      </w:pPr>
      <w:r>
        <w:t>LSPDCrimeActivity.cs owns the activity.</w:t>
      </w:r>
    </w:p>
    <w:p w14:paraId="255C9ED4" w14:textId="77777777" w:rsidR="00F42C96" w:rsidRDefault="00000000">
      <w:pPr>
        <w:spacing w:after="80" w:line="259" w:lineRule="auto"/>
      </w:pPr>
      <w:r>
        <w:t>LSPDBackUp.cs owns the supporting Police AI.</w:t>
      </w:r>
    </w:p>
    <w:p w14:paraId="6D45F1AC" w14:textId="77777777" w:rsidR="00F42C96" w:rsidRDefault="00000000">
      <w:pPr>
        <w:spacing w:after="80" w:line="259" w:lineRule="auto"/>
      </w:pPr>
      <w:r>
        <w:t>So if the Player requests Backup during a Criminal Activity, the Backup should arrive naturally and quietly near the situation rather than appearing directly beside the Player like a smoke spawn. The Backup then investigates/supports the situation and can begin dealing with the Criminals in the area.</w:t>
      </w:r>
    </w:p>
    <w:p w14:paraId="2F553857" w14:textId="77777777" w:rsidR="00F42C96" w:rsidRDefault="00000000">
      <w:pPr>
        <w:spacing w:after="80" w:line="259" w:lineRule="auto"/>
      </w:pPr>
      <w:r>
        <w:t>The Criminal Activity itself should then continue based on what actually happens in the world.</w:t>
      </w:r>
    </w:p>
    <w:p w14:paraId="735F27F6" w14:textId="77777777" w:rsidR="00F42C96" w:rsidRDefault="00000000">
      <w:pPr>
        <w:spacing w:after="80" w:line="259" w:lineRule="auto"/>
      </w:pPr>
      <w:r>
        <w:t>If the Criminals are neutralized and the activity is resolved, the Criminal Activity succeeds and closes. Then the Police Mode can continue and eventually provide another activity.</w:t>
      </w:r>
    </w:p>
    <w:p w14:paraId="248CF7B6" w14:textId="77777777" w:rsidR="00F42C96" w:rsidRDefault="00000000">
      <w:pPr>
        <w:spacing w:after="80" w:line="259" w:lineRule="auto"/>
      </w:pPr>
      <w:r>
        <w:t>The important part is that this should feel like a Crime Activity discovered during Police Duty, not an endless series of artificial mission notifications. The Criminal Activity can therefore have different kinds of situations depending on what is defined in the Event Database.</w:t>
      </w:r>
    </w:p>
    <w:p w14:paraId="4F07D7F5" w14:textId="77777777" w:rsidR="00F42C96" w:rsidRDefault="00000000">
      <w:pPr>
        <w:spacing w:after="80" w:line="259" w:lineRule="auto"/>
      </w:pPr>
      <w:r>
        <w:t>The actual criminal behavior should also be physical and believable. Criminals should not simply stand there like statues while the code says that an “investigation” is happening.</w:t>
      </w:r>
    </w:p>
    <w:p w14:paraId="7AF4BFD8" w14:textId="77777777" w:rsidR="00F42C96" w:rsidRDefault="00000000">
      <w:pPr>
        <w:spacing w:after="80" w:line="259" w:lineRule="auto"/>
      </w:pPr>
      <w:r>
        <w:t>They should be able to perform the activity that the event is intended to represent.</w:t>
      </w:r>
    </w:p>
    <w:p w14:paraId="1A70CC9D" w14:textId="77777777" w:rsidR="00F42C96" w:rsidRDefault="00000000">
      <w:pPr>
        <w:spacing w:after="80" w:line="259" w:lineRule="auto"/>
      </w:pPr>
      <w:r>
        <w:t>They can be standing around a meeting, moving around an area, watching a location, dealing with vehicles, carrying weapons, guarding an area, or performing whatever behavior the generated activity requires. The exact behavior depends on the Criminal Activity Event and its available data.</w:t>
      </w:r>
    </w:p>
    <w:p w14:paraId="74666259" w14:textId="77777777" w:rsidR="00F42C96" w:rsidRDefault="00000000">
      <w:pPr>
        <w:spacing w:after="80" w:line="259" w:lineRule="auto"/>
      </w:pPr>
      <w:r>
        <w:t>The important thing is that the .cs file is handling the actual gameplay progression rather than only displaying text that says something is happening. The GTA/SHVDN side supports this style because Peds can receive actual Tasks and scripted actions rather than simply having a state variable changed. SHVDN exposes Ped.Task specifically for assigning ped behavior such as aiming, fighting, and other scripted actions.</w:t>
      </w:r>
    </w:p>
    <w:p w14:paraId="16D7DCD5" w14:textId="77777777" w:rsidR="00F42C96" w:rsidRDefault="00000000">
      <w:pPr>
        <w:spacing w:after="80" w:line="259" w:lineRule="auto"/>
      </w:pPr>
      <w:r>
        <w:t>GitHub +1. The Criminal Activity system should also have a clear beginning, active investigation, resolution, and ending. It should not remain active forever after the criminals are gone.</w:t>
      </w:r>
    </w:p>
    <w:p w14:paraId="723F8B74" w14:textId="77777777" w:rsidR="00F42C96" w:rsidRDefault="00000000">
      <w:pPr>
        <w:spacing w:after="80" w:line="259" w:lineRule="auto"/>
      </w:pPr>
      <w:r>
        <w:t>It should properly clean up its spawned/controlled entities when the activity ends and report back to the Police Core that the activity has finished. The configuration for Criminal Activity should follow the same project-wide configuration system:</w:t>
      </w:r>
    </w:p>
    <w:p w14:paraId="0AD5C433" w14:textId="77777777" w:rsidR="00F42C96" w:rsidRDefault="00000000">
      <w:pPr>
        <w:spacing w:after="80" w:line="259" w:lineRule="auto"/>
      </w:pPr>
      <w:r>
        <w:t xml:space="preserve">LSPDCrimeActivity.cs configuration → LSImmersiveMainConfig.cs → Main XML configuration section → LSImmersiveMainUI.xml exposed settings So configurable values should not just be randomly hardcoded </w:t>
      </w:r>
      <w:r>
        <w:lastRenderedPageBreak/>
        <w:t>inside the gameplay file. The actual event data itself belongs in LSPDCrimeActivityEvent.xml, while the general behavioral/configuration values belong in the Main Config system.</w:t>
      </w:r>
    </w:p>
    <w:p w14:paraId="45D49119" w14:textId="77777777" w:rsidR="00F42C96" w:rsidRDefault="00000000">
      <w:pPr>
        <w:spacing w:after="80" w:line="259" w:lineRule="auto"/>
      </w:pPr>
      <w:r>
        <w:t>One of the most important things about this File is therefore: LSPDCrimeActivity.cs is the actual Criminal Activity gameplay.</w:t>
      </w:r>
    </w:p>
    <w:p w14:paraId="06CF4B3F" w14:textId="77777777" w:rsidR="00F42C96" w:rsidRDefault="00000000">
      <w:pPr>
        <w:spacing w:after="80" w:line="259" w:lineRule="auto"/>
      </w:pPr>
      <w:r>
        <w:t>It is not Dispatch.</w:t>
      </w:r>
    </w:p>
    <w:p w14:paraId="59865739" w14:textId="77777777" w:rsidR="00F42C96" w:rsidRDefault="00000000">
      <w:pPr>
        <w:spacing w:after="80" w:line="259" w:lineRule="auto"/>
      </w:pPr>
      <w:r>
        <w:t>It is not Backup.</w:t>
      </w:r>
    </w:p>
    <w:p w14:paraId="11CD0D69" w14:textId="77777777" w:rsidR="00F42C96" w:rsidRDefault="00000000">
      <w:pPr>
        <w:spacing w:after="80" w:line="259" w:lineRule="auto"/>
      </w:pPr>
      <w:r>
        <w:t>It is not Gang Integration.</w:t>
      </w:r>
    </w:p>
    <w:p w14:paraId="0288379C" w14:textId="77777777" w:rsidR="00F42C96" w:rsidRDefault="00000000">
      <w:pPr>
        <w:spacing w:after="80" w:line="259" w:lineRule="auto"/>
      </w:pPr>
      <w:r>
        <w:t>It is not NPC Response.</w:t>
      </w:r>
    </w:p>
    <w:p w14:paraId="3ECA1392" w14:textId="77777777" w:rsidR="00F42C96" w:rsidRDefault="00000000">
      <w:pPr>
        <w:spacing w:after="80" w:line="259" w:lineRule="auto"/>
      </w:pPr>
      <w:r>
        <w:t>Those systems can interact with Criminal Activity when appropriate, but Criminal Activity remains its own Police gameplay activity.</w:t>
      </w:r>
    </w:p>
    <w:p w14:paraId="695D8ED9" w14:textId="77777777" w:rsidR="00F42C96" w:rsidRDefault="00000000">
      <w:pPr>
        <w:spacing w:after="80" w:line="259" w:lineRule="auto"/>
      </w:pPr>
      <w:r>
        <w:t>LSPDCRIMEACTIVITY is the different Activity  Outside the Dispatch Event, LSPD Dispatch response can still receive a response message toward the Player, and theres an anonymous tips, anonymous rumour, and detecting suspicious crim activity in the Area, across the GTA Maps. while during the Patrolling and player is at Patrol State. Furthermore, player can still investigate that area and player can still decline and ignore that specific crime activity area and as well as, player can still accessable the database on the PoliceUI of the Criminal Activity and can access the Map GPS and can visit the spot area when the player get into the Area, player will get a response message of “There is Crime Activity Ahead, be on caution and investigate” Can either request back up or defeat them on hand.</w:t>
      </w:r>
    </w:p>
    <w:p w14:paraId="453DFE43" w14:textId="77777777" w:rsidR="00F42C96" w:rsidRDefault="00000000">
      <w:pPr>
        <w:spacing w:after="80" w:line="259" w:lineRule="auto"/>
      </w:pPr>
      <w:r>
        <w:t>After, defeating the exact area of the crime activity, there should be a proper cooldown for the same area and another cooldown for deploying another crime activity. Since i am planning to collect so many crime activity collection, generating them and preparing their own activity should happened only 200-300 radius to a Player. A Crime Activity shouldnt be always notified the player if it is actually far from the player. 100 meter is i think reasonably enough to get a tip that there is a crime activity, furthermore generating ai function, ai logic, and ai action, and other function is the logic of this File, and most of the  accessable events are LSPDCRIMEACTIVITYEVENT.cs for accessing the database and getting the whole event and coordination and action and data from the exact xml.</w:t>
      </w:r>
    </w:p>
    <w:p w14:paraId="76502B99" w14:textId="77777777" w:rsidR="00F42C96" w:rsidRDefault="00000000">
      <w:pPr>
        <w:pStyle w:val="Heading2"/>
        <w:spacing w:after="100"/>
      </w:pPr>
      <w:r>
        <w:t>LSPDCrimeActivityEvent.cs</w:t>
      </w:r>
    </w:p>
    <w:p w14:paraId="7CA595EC" w14:textId="77777777" w:rsidR="00F42C96" w:rsidRDefault="00000000">
      <w:pPr>
        <w:spacing w:after="80" w:line="259" w:lineRule="auto"/>
      </w:pPr>
      <w:r>
        <w:t>LSPDCrimeActivityEvent.cs</w:t>
      </w:r>
    </w:p>
    <w:p w14:paraId="77757CFC" w14:textId="77777777" w:rsidR="00F42C96" w:rsidRDefault="00000000">
      <w:pPr>
        <w:spacing w:after="80" w:line="259" w:lineRule="auto"/>
      </w:pPr>
      <w:r>
        <w:t>LSPDCrimeActivityEvent.cs - This is the Criminal Activity Event generator and event/data access File. This File is connected directly to LSPDCrimeActivityEvent.xml.</w:t>
      </w:r>
    </w:p>
    <w:p w14:paraId="7148D24B" w14:textId="77777777" w:rsidR="00F42C96" w:rsidRDefault="00000000">
      <w:pPr>
        <w:spacing w:after="80" w:line="259" w:lineRule="auto"/>
      </w:pPr>
      <w:r>
        <w:t>Its purpose is to provide LSPDCrimeActivity.cs with the actual Criminal Activity Event that needs to happen. Instead of putting every Criminal Activity location, scenario, criminal group, ped model, weapon, and other event information directly into the C# code, the Event information should be collected from the XML database.</w:t>
      </w:r>
    </w:p>
    <w:p w14:paraId="11B8861A" w14:textId="77777777" w:rsidR="00F42C96" w:rsidRDefault="00000000">
      <w:pPr>
        <w:spacing w:after="80" w:line="259" w:lineRule="auto"/>
      </w:pPr>
      <w:r>
        <w:t>This is important because Los Santos is a huge world and Criminal Activity should have a large collection of possible activities.</w:t>
      </w:r>
    </w:p>
    <w:p w14:paraId="6EFD5AD9" w14:textId="77777777" w:rsidR="00F42C96" w:rsidRDefault="00000000">
      <w:pPr>
        <w:spacing w:after="80" w:line="259" w:lineRule="auto"/>
      </w:pPr>
      <w:r>
        <w:t>I don't want to have:</w:t>
      </w:r>
    </w:p>
    <w:p w14:paraId="08933B02" w14:textId="77777777" w:rsidR="00F42C96" w:rsidRDefault="00000000">
      <w:pPr>
        <w:spacing w:after="80" w:line="259" w:lineRule="auto"/>
      </w:pPr>
      <w:r>
        <w:t>one hideout</w:t>
      </w:r>
    </w:p>
    <w:p w14:paraId="134B7F17" w14:textId="77777777" w:rsidR="00F42C96" w:rsidRDefault="00000000">
      <w:pPr>
        <w:spacing w:after="80" w:line="259" w:lineRule="auto"/>
      </w:pPr>
      <w:r>
        <w:t>one bank location</w:t>
      </w:r>
    </w:p>
    <w:p w14:paraId="52575425" w14:textId="77777777" w:rsidR="00F42C96" w:rsidRDefault="00000000">
      <w:pPr>
        <w:spacing w:after="80" w:line="259" w:lineRule="auto"/>
      </w:pPr>
      <w:r>
        <w:t>one criminal group</w:t>
      </w:r>
    </w:p>
    <w:p w14:paraId="7B43F185" w14:textId="77777777" w:rsidR="00F42C96" w:rsidRDefault="00000000">
      <w:pPr>
        <w:spacing w:after="80" w:line="259" w:lineRule="auto"/>
      </w:pPr>
      <w:r>
        <w:t>one scenario</w:t>
      </w:r>
    </w:p>
    <w:p w14:paraId="78957299" w14:textId="77777777" w:rsidR="00F42C96" w:rsidRDefault="00000000">
      <w:pPr>
        <w:spacing w:after="80" w:line="259" w:lineRule="auto"/>
      </w:pPr>
      <w:r>
        <w:t>one coordinate</w:t>
      </w:r>
    </w:p>
    <w:p w14:paraId="185A5E61" w14:textId="77777777" w:rsidR="00F42C96" w:rsidRDefault="00000000">
      <w:pPr>
        <w:spacing w:after="80" w:line="259" w:lineRule="auto"/>
      </w:pPr>
      <w:r>
        <w:lastRenderedPageBreak/>
        <w:t>hardcoded inside the C# file and then have that exact same thing happen over and over.</w:t>
      </w:r>
    </w:p>
    <w:p w14:paraId="5DE38062" w14:textId="77777777" w:rsidR="00F42C96" w:rsidRDefault="00000000">
      <w:pPr>
        <w:spacing w:after="80" w:line="259" w:lineRule="auto"/>
      </w:pPr>
      <w:r>
        <w:t>That would make the Criminal Activity extremely limited and repetitive. LSPDCrimeActivityEvent.cs is therefore the File that accesses the Criminal Activity Event database and selects/provides an appropriate event to the Criminal Activity system.</w:t>
      </w:r>
    </w:p>
    <w:p w14:paraId="7BC124F0" w14:textId="77777777" w:rsidR="00F42C96" w:rsidRDefault="00000000">
      <w:pPr>
        <w:spacing w:after="80" w:line="259" w:lineRule="auto"/>
      </w:pPr>
      <w:r>
        <w:t>So the general idea is:</w:t>
      </w:r>
    </w:p>
    <w:p w14:paraId="3BB2F643" w14:textId="77777777" w:rsidR="00F42C96" w:rsidRDefault="00000000">
      <w:pPr>
        <w:spacing w:after="80" w:line="259" w:lineRule="auto"/>
      </w:pPr>
      <w:r>
        <w:t>LSPDCrimeActivity.cs</w:t>
      </w:r>
    </w:p>
    <w:p w14:paraId="5B9E318B" w14:textId="77777777" w:rsidR="00F42C96" w:rsidRDefault="00000000">
      <w:pPr>
        <w:spacing w:after="80" w:line="259" w:lineRule="auto"/>
      </w:pPr>
      <w:r>
        <w:t>says:</w:t>
      </w:r>
    </w:p>
    <w:p w14:paraId="5EDF8D17" w14:textId="77777777" w:rsidR="00F42C96" w:rsidRDefault="00000000">
      <w:pPr>
        <w:spacing w:after="80" w:line="259" w:lineRule="auto"/>
      </w:pPr>
      <w:r>
        <w:t>“I need a Criminal Activity.”</w:t>
      </w:r>
    </w:p>
    <w:p w14:paraId="4134A544" w14:textId="77777777" w:rsidR="00F42C96" w:rsidRDefault="00000000">
      <w:pPr>
        <w:spacing w:after="80" w:line="259" w:lineRule="auto"/>
      </w:pPr>
      <w:r>
        <w:t>Then:</w:t>
      </w:r>
    </w:p>
    <w:p w14:paraId="1BB4E97D" w14:textId="77777777" w:rsidR="00F42C96" w:rsidRDefault="00000000">
      <w:pPr>
        <w:spacing w:after="80" w:line="259" w:lineRule="auto"/>
      </w:pPr>
      <w:r>
        <w:t>LSPDCrimeActivityEvent.cs</w:t>
      </w:r>
    </w:p>
    <w:p w14:paraId="066E1457" w14:textId="77777777" w:rsidR="00F42C96" w:rsidRDefault="00000000">
      <w:pPr>
        <w:spacing w:after="80" w:line="259" w:lineRule="auto"/>
      </w:pPr>
      <w:r>
        <w:t>accesses:</w:t>
      </w:r>
    </w:p>
    <w:p w14:paraId="480EFC5C" w14:textId="77777777" w:rsidR="00F42C96" w:rsidRDefault="00000000">
      <w:pPr>
        <w:spacing w:after="80" w:line="259" w:lineRule="auto"/>
      </w:pPr>
      <w:r>
        <w:t>LSPDCrimeActivityEvent.xml</w:t>
      </w:r>
    </w:p>
    <w:p w14:paraId="01F43C74" w14:textId="77777777" w:rsidR="00F42C96" w:rsidRDefault="00000000">
      <w:pPr>
        <w:spacing w:after="80" w:line="259" w:lineRule="auto"/>
      </w:pPr>
      <w:r>
        <w:t>and provides an actual event definition.</w:t>
      </w:r>
    </w:p>
    <w:p w14:paraId="11BFD841" w14:textId="77777777" w:rsidR="00F42C96" w:rsidRDefault="00000000">
      <w:pPr>
        <w:spacing w:after="80" w:line="259" w:lineRule="auto"/>
      </w:pPr>
      <w:r>
        <w:t>Then:</w:t>
      </w:r>
    </w:p>
    <w:p w14:paraId="07D7EC3E" w14:textId="77777777" w:rsidR="00F42C96" w:rsidRDefault="00000000">
      <w:pPr>
        <w:spacing w:after="80" w:line="259" w:lineRule="auto"/>
      </w:pPr>
      <w:r>
        <w:t>LSPDCrimeActivity.cs</w:t>
      </w:r>
    </w:p>
    <w:p w14:paraId="018EBA9A" w14:textId="77777777" w:rsidR="00F42C96" w:rsidRDefault="00000000">
      <w:pPr>
        <w:spacing w:after="80" w:line="259" w:lineRule="auto"/>
      </w:pPr>
      <w:r>
        <w:t>takes that information and makes the activity physically happen inside GTA V.</w:t>
      </w:r>
    </w:p>
    <w:p w14:paraId="5B9962A3" w14:textId="77777777" w:rsidR="00F42C96" w:rsidRDefault="00000000">
      <w:pPr>
        <w:spacing w:after="80" w:line="259" w:lineRule="auto"/>
      </w:pPr>
      <w:r>
        <w:t>This is similar in philosophy to the way LSPDDispatchEvent.cs handles Dispatch event data, but the purpose is different.</w:t>
      </w:r>
    </w:p>
    <w:p w14:paraId="2669E601" w14:textId="77777777" w:rsidR="00F42C96" w:rsidRDefault="00000000">
      <w:pPr>
        <w:spacing w:after="80" w:line="259" w:lineRule="auto"/>
      </w:pPr>
      <w:r>
        <w:t>LSPDDispatchEvent.cs → urgent Dispatch incidents. LSPDCrimeActivityEvent.cs → broader Criminal Activity events.</w:t>
      </w:r>
    </w:p>
    <w:p w14:paraId="47A96AB0" w14:textId="77777777" w:rsidR="00F42C96" w:rsidRDefault="00000000">
      <w:pPr>
        <w:spacing w:after="80" w:line="259" w:lineRule="auto"/>
      </w:pPr>
      <w:r>
        <w:t>So these should not simply be merged together because they belong to different kinds of Police gameplay. The Event File is also important for variation. A Criminal Activity Event can describe different locations and situations so the Player isn't always sent to the same place to see the same criminals. For example, the database can eventually contain many possible kinds of criminal activity:</w:t>
      </w:r>
    </w:p>
    <w:p w14:paraId="496EAFDD" w14:textId="77777777" w:rsidR="00F42C96" w:rsidRDefault="00000000">
      <w:pPr>
        <w:spacing w:after="80" w:line="259" w:lineRule="auto"/>
      </w:pPr>
      <w:r>
        <w:t>bank-related activity</w:t>
      </w:r>
    </w:p>
    <w:p w14:paraId="365D8787" w14:textId="77777777" w:rsidR="00F42C96" w:rsidRDefault="00000000">
      <w:pPr>
        <w:spacing w:after="80" w:line="259" w:lineRule="auto"/>
      </w:pPr>
      <w:r>
        <w:t>suspicious hideout</w:t>
      </w:r>
    </w:p>
    <w:p w14:paraId="3D252281" w14:textId="77777777" w:rsidR="00F42C96" w:rsidRDefault="00000000">
      <w:pPr>
        <w:spacing w:after="80" w:line="259" w:lineRule="auto"/>
      </w:pPr>
      <w:r>
        <w:t>remote-area criminal meeting</w:t>
      </w:r>
    </w:p>
    <w:p w14:paraId="54A98E3F" w14:textId="77777777" w:rsidR="00F42C96" w:rsidRDefault="00000000">
      <w:pPr>
        <w:spacing w:after="80" w:line="259" w:lineRule="auto"/>
      </w:pPr>
      <w:r>
        <w:t>organized criminal gathering</w:t>
      </w:r>
    </w:p>
    <w:p w14:paraId="07C2E97F" w14:textId="77777777" w:rsidR="00F42C96" w:rsidRDefault="00000000">
      <w:pPr>
        <w:spacing w:after="80" w:line="259" w:lineRule="auto"/>
      </w:pPr>
      <w:r>
        <w:t>criminal operation</w:t>
      </w:r>
    </w:p>
    <w:p w14:paraId="5B84621C" w14:textId="77777777" w:rsidR="00F42C96" w:rsidRDefault="00000000">
      <w:pPr>
        <w:spacing w:after="80" w:line="259" w:lineRule="auto"/>
      </w:pPr>
      <w:r>
        <w:t>anonymous intelligence/tip</w:t>
      </w:r>
    </w:p>
    <w:p w14:paraId="00B4B620" w14:textId="77777777" w:rsidR="00F42C96" w:rsidRDefault="00000000">
      <w:pPr>
        <w:spacing w:after="80" w:line="259" w:lineRule="auto"/>
      </w:pPr>
      <w:r>
        <w:t>vehicle-related criminal activity</w:t>
      </w:r>
    </w:p>
    <w:p w14:paraId="2FBB96F5" w14:textId="77777777" w:rsidR="00F42C96" w:rsidRDefault="00000000">
      <w:pPr>
        <w:spacing w:after="80" w:line="259" w:lineRule="auto"/>
      </w:pPr>
      <w:r>
        <w:t>and other Criminal Activity situations that fit the Police Mode. The exact event categories and fields can continue to grow as the XML database grows. The important thing is that this File is the bridge between the Criminal Activity gameplay and its large event database.</w:t>
      </w:r>
    </w:p>
    <w:p w14:paraId="4A9B0AB9" w14:textId="77777777" w:rsidR="00F42C96" w:rsidRDefault="00000000">
      <w:pPr>
        <w:spacing w:after="80" w:line="259" w:lineRule="auto"/>
      </w:pPr>
      <w:r>
        <w:t>It is not supposed to contain the entire physical Criminal AI behavior itself.</w:t>
      </w:r>
    </w:p>
    <w:p w14:paraId="38F738C1" w14:textId="77777777" w:rsidR="00F42C96" w:rsidRDefault="00000000">
      <w:pPr>
        <w:spacing w:after="80" w:line="259" w:lineRule="auto"/>
      </w:pPr>
      <w:r>
        <w:t>That physical gameplay belongs to LSPDCrimeActivity.cs and whichever supporting gameplay systems are legitimately involved.</w:t>
      </w:r>
    </w:p>
    <w:p w14:paraId="7F4928AA" w14:textId="77777777" w:rsidR="00F42C96" w:rsidRDefault="00000000">
      <w:pPr>
        <w:spacing w:after="80" w:line="259" w:lineRule="auto"/>
      </w:pPr>
      <w:r>
        <w:t>For example:</w:t>
      </w:r>
    </w:p>
    <w:p w14:paraId="34A9F8D2" w14:textId="77777777" w:rsidR="00F42C96" w:rsidRDefault="00000000">
      <w:pPr>
        <w:spacing w:after="80" w:line="259" w:lineRule="auto"/>
      </w:pPr>
      <w:r>
        <w:t>LSPDCrimeActivityEvent.cs → identifies/selects the event.</w:t>
      </w:r>
    </w:p>
    <w:p w14:paraId="77BB5BE3" w14:textId="77777777" w:rsidR="00F42C96" w:rsidRDefault="00000000">
      <w:pPr>
        <w:spacing w:after="80" w:line="259" w:lineRule="auto"/>
      </w:pPr>
      <w:r>
        <w:t>LSPDCrimeActivity.cs → makes the event happen.</w:t>
      </w:r>
    </w:p>
    <w:p w14:paraId="69C11E3B" w14:textId="77777777" w:rsidR="00F42C96" w:rsidRDefault="00000000">
      <w:pPr>
        <w:spacing w:after="80" w:line="259" w:lineRule="auto"/>
      </w:pPr>
      <w:r>
        <w:lastRenderedPageBreak/>
        <w:t>LSPDBackUp.cs → provides Backup if requested.</w:t>
      </w:r>
    </w:p>
    <w:p w14:paraId="30B1A68F" w14:textId="77777777" w:rsidR="00F42C96" w:rsidRDefault="00000000">
      <w:pPr>
        <w:spacing w:after="80" w:line="259" w:lineRule="auto"/>
      </w:pPr>
      <w:r>
        <w:t>LSImmersivePoliceCore.cs → coordinates the Police Mode systems.</w:t>
      </w:r>
    </w:p>
    <w:p w14:paraId="2A4F8FB8" w14:textId="77777777" w:rsidR="00F42C96" w:rsidRDefault="00000000">
      <w:pPr>
        <w:spacing w:after="80" w:line="259" w:lineRule="auto"/>
      </w:pPr>
      <w:r>
        <w:t>That keeps the roles understandable instead of creating another giant file that does everything.</w:t>
      </w:r>
    </w:p>
    <w:p w14:paraId="49496288" w14:textId="77777777" w:rsidR="00F42C96" w:rsidRDefault="00000000">
      <w:pPr>
        <w:spacing w:after="80" w:line="259" w:lineRule="auto"/>
      </w:pPr>
      <w:r>
        <w:t>The key thing I would lock into the documentation is that LSPDCRIMEACTIVITY.cs is the actual active Criminal Activity gameplay system, while LSPDCrimeActivityEvent.cs is doing the database/event-access work that feeds it. The event XML is the large collection behind that.</w:t>
      </w:r>
    </w:p>
    <w:p w14:paraId="1F55C956" w14:textId="77777777" w:rsidR="00F42C96" w:rsidRDefault="00000000">
      <w:pPr>
        <w:spacing w:after="80" w:line="259" w:lineRule="auto"/>
      </w:pPr>
      <w:r>
        <w:t>And the 200–300m / ~100m behavior you described gives the system an important practical rule: it should be geographically relevant to the Player instead of creating a bunch of distant activity that the Player cannot reasonably interact with.</w:t>
      </w:r>
    </w:p>
    <w:p w14:paraId="3919981F" w14:textId="77777777" w:rsidR="00F42C96" w:rsidRDefault="00000000">
      <w:pPr>
        <w:pStyle w:val="Heading2"/>
        <w:spacing w:after="100"/>
      </w:pPr>
      <w:r>
        <w:t>LSPDCrimeActivity.cs</w:t>
      </w:r>
    </w:p>
    <w:p w14:paraId="25EDB9BA" w14:textId="77777777" w:rsidR="00F42C96" w:rsidRDefault="00000000">
      <w:pPr>
        <w:spacing w:after="80" w:line="259" w:lineRule="auto"/>
      </w:pPr>
      <w:r>
        <w:t>LSPDCRIMEACTIVITY.CS - This is the Main Game Logic of the Criminal Activity system in the Police Authority Gameplay, and this is a different Activity from the normal Dispatch Event.</w:t>
      </w:r>
    </w:p>
    <w:p w14:paraId="2BFACD98" w14:textId="77777777" w:rsidR="00F42C96" w:rsidRDefault="00000000">
      <w:pPr>
        <w:spacing w:after="80" w:line="259" w:lineRule="auto"/>
      </w:pPr>
      <w:r>
        <w:t>Criminal Activity should exist outside of the Dispatch Event system. It is not supposed to become another Dispatch Generator that constantly sends urgent calls to the Police Player.</w:t>
      </w:r>
    </w:p>
    <w:p w14:paraId="4FADFC76" w14:textId="77777777" w:rsidR="00F42C96" w:rsidRDefault="00000000">
      <w:pPr>
        <w:spacing w:after="80" w:line="259" w:lineRule="auto"/>
      </w:pPr>
      <w:r>
        <w:t>During the Player being on Patrol State or Police Duty, Criminal Activity can happen across the GTA Map and can be discovered naturally by the Player. The Player can receive different kinds of information that something suspicious or criminal may be happening in an area.</w:t>
      </w:r>
    </w:p>
    <w:p w14:paraId="60BB1634" w14:textId="77777777" w:rsidR="00F42C96" w:rsidRDefault="00000000">
      <w:pPr>
        <w:spacing w:after="80" w:line="259" w:lineRule="auto"/>
      </w:pPr>
      <w:r>
        <w:t>This can come from an Anonymous Tip, Anonymous Rumour, suspicious information, or detecting suspicious criminal activity while patrolling around the city.</w:t>
      </w:r>
    </w:p>
    <w:p w14:paraId="044FB2D8" w14:textId="77777777" w:rsidR="00F42C96" w:rsidRDefault="00000000">
      <w:pPr>
        <w:spacing w:after="80" w:line="259" w:lineRule="auto"/>
      </w:pPr>
      <w:r>
        <w:t>For example, the Player can receive something like information that there may be criminal activity around a certain Bank, Hideout, Remote Area, Criminal Meeting Area, or another suspicious location.</w:t>
      </w:r>
    </w:p>
    <w:p w14:paraId="008CB5CE" w14:textId="77777777" w:rsidR="00F42C96" w:rsidRDefault="00000000">
      <w:pPr>
        <w:spacing w:after="80" w:line="259" w:lineRule="auto"/>
      </w:pPr>
      <w:r>
        <w:t>The Criminal Activity should therefore feel more like:</w:t>
      </w:r>
    </w:p>
    <w:p w14:paraId="31274F31" w14:textId="77777777" w:rsidR="00F42C96" w:rsidRDefault="00000000">
      <w:pPr>
        <w:spacing w:after="80" w:line="259" w:lineRule="auto"/>
      </w:pPr>
      <w:r>
        <w:t>&gt; “There is something suspicious happening around this area. Investigate it.”</w:t>
      </w:r>
    </w:p>
    <w:p w14:paraId="4C15DCD9" w14:textId="77777777" w:rsidR="00F42C96" w:rsidRDefault="00000000">
      <w:pPr>
        <w:spacing w:after="80" w:line="259" w:lineRule="auto"/>
      </w:pPr>
      <w:r>
        <w:t>and not:</w:t>
      </w:r>
    </w:p>
    <w:p w14:paraId="7DC65233" w14:textId="77777777" w:rsidR="00F42C96" w:rsidRDefault="00000000">
      <w:pPr>
        <w:spacing w:after="80" w:line="259" w:lineRule="auto"/>
      </w:pPr>
      <w:r>
        <w:t>&gt; “Dispatch is constantly forcing another emergency call every few seconds.”</w:t>
      </w:r>
    </w:p>
    <w:p w14:paraId="3C4C5D1F" w14:textId="77777777" w:rsidR="00F42C96" w:rsidRDefault="00000000">
      <w:pPr>
        <w:spacing w:after="80" w:line="259" w:lineRule="auto"/>
      </w:pPr>
      <w:r>
        <w:t>The Player should still have freedom during this activity.</w:t>
      </w:r>
    </w:p>
    <w:p w14:paraId="589D4BFF" w14:textId="77777777" w:rsidR="00F42C96" w:rsidRDefault="00000000">
      <w:pPr>
        <w:spacing w:after="80" w:line="259" w:lineRule="auto"/>
      </w:pPr>
      <w:r>
        <w:t>If the Player receives a Crime Activity notification, the Player can decide whether to investigate it or ignore it.</w:t>
      </w:r>
    </w:p>
    <w:p w14:paraId="25795865" w14:textId="77777777" w:rsidR="00F42C96" w:rsidRDefault="00000000">
      <w:pPr>
        <w:spacing w:after="80" w:line="259" w:lineRule="auto"/>
      </w:pPr>
      <w:r>
        <w:t>The Player can decline it.</w:t>
      </w:r>
    </w:p>
    <w:p w14:paraId="3B40DD9A" w14:textId="77777777" w:rsidR="00F42C96" w:rsidRDefault="00000000">
      <w:pPr>
        <w:spacing w:after="80" w:line="259" w:lineRule="auto"/>
      </w:pPr>
      <w:r>
        <w:t>The Player can ignore the specific Crime Activity area.</w:t>
      </w:r>
    </w:p>
    <w:p w14:paraId="42823EA7" w14:textId="77777777" w:rsidR="00F42C96" w:rsidRDefault="00000000">
      <w:pPr>
        <w:spacing w:after="80" w:line="259" w:lineRule="auto"/>
      </w:pPr>
      <w:r>
        <w:t>The Player can continue patrolling without going there.</w:t>
      </w:r>
    </w:p>
    <w:p w14:paraId="19AA611D" w14:textId="77777777" w:rsidR="00F42C96" w:rsidRDefault="00000000">
      <w:pPr>
        <w:spacing w:after="80" w:line="259" w:lineRule="auto"/>
      </w:pPr>
      <w:r>
        <w:t>The Player can also open the Police UI and access the Criminal Activity database/list from the Police Gameplay UI and see the available Criminal Activity information.</w:t>
      </w:r>
    </w:p>
    <w:p w14:paraId="385C6436" w14:textId="77777777" w:rsidR="00F42C96" w:rsidRDefault="00000000">
      <w:pPr>
        <w:spacing w:after="80" w:line="259" w:lineRule="auto"/>
      </w:pPr>
      <w:r>
        <w:t>From the Police UI, the Player can access the related Map GPS and travel toward the location when they decide to investigate.</w:t>
      </w:r>
    </w:p>
    <w:p w14:paraId="4B7D3AD1" w14:textId="77777777" w:rsidR="00F42C96" w:rsidRDefault="00000000">
      <w:pPr>
        <w:spacing w:after="80" w:line="259" w:lineRule="auto"/>
      </w:pPr>
      <w:r>
        <w:t>The Criminal Activity should also be geographically relevant to the Player.</w:t>
      </w:r>
    </w:p>
    <w:p w14:paraId="1E463D8B" w14:textId="77777777" w:rsidR="00F42C96" w:rsidRDefault="00000000">
      <w:pPr>
        <w:spacing w:after="80" w:line="259" w:lineRule="auto"/>
      </w:pPr>
      <w:r>
        <w:t>Because the GTA Map is extremely large and I am planning to create a very large collection of Criminal Activity Events, I don't want Criminal Activity to constantly generate somewhere extremely far away from the Player and then notify the Player about something that is hundreds or thousands of meters away without any practical reason.</w:t>
      </w:r>
    </w:p>
    <w:p w14:paraId="07B3BA44" w14:textId="77777777" w:rsidR="00F42C96" w:rsidRDefault="00000000">
      <w:pPr>
        <w:spacing w:after="80" w:line="259" w:lineRule="auto"/>
      </w:pPr>
      <w:r>
        <w:t>The Criminal Activity Event generation should therefore prepare/select activity within a reasonable area around the Player.</w:t>
      </w:r>
    </w:p>
    <w:p w14:paraId="14FD8218" w14:textId="77777777" w:rsidR="00F42C96" w:rsidRDefault="00000000">
      <w:pPr>
        <w:spacing w:after="80" w:line="259" w:lineRule="auto"/>
      </w:pPr>
      <w:r>
        <w:lastRenderedPageBreak/>
        <w:t>The intended generation area is approximately 200–300 meters around the Player, so the system can prepare a nearby Criminal Activity rather than creating unnecessary distant activity.</w:t>
      </w:r>
    </w:p>
    <w:p w14:paraId="5C749FD2" w14:textId="77777777" w:rsidR="00F42C96" w:rsidRDefault="00000000">
      <w:pPr>
        <w:spacing w:after="80" w:line="259" w:lineRule="auto"/>
      </w:pPr>
      <w:r>
        <w:t>The Player should also not immediately be notified simply because an event exists somewhere in the database.</w:t>
      </w:r>
    </w:p>
    <w:p w14:paraId="0124119C" w14:textId="77777777" w:rsidR="00F42C96" w:rsidRDefault="00000000">
      <w:pPr>
        <w:spacing w:after="80" w:line="259" w:lineRule="auto"/>
      </w:pPr>
      <w:r>
        <w:t>The activity needs to become relevant to the Player's location.</w:t>
      </w:r>
    </w:p>
    <w:p w14:paraId="5FC44ABD" w14:textId="77777777" w:rsidR="00F42C96" w:rsidRDefault="00000000">
      <w:pPr>
        <w:spacing w:after="80" w:line="259" w:lineRule="auto"/>
      </w:pPr>
      <w:r>
        <w:t>When the Player gets close enough to the Crime Activity area, around approximately 100 meters, the Player can receive a response indicating that the activity is nearby, such as:</w:t>
      </w:r>
    </w:p>
    <w:p w14:paraId="08740FED" w14:textId="77777777" w:rsidR="00F42C96" w:rsidRDefault="00000000">
      <w:pPr>
        <w:spacing w:after="80" w:line="259" w:lineRule="auto"/>
      </w:pPr>
      <w:r>
        <w:t>&gt; “There is Crime Activity Ahead, be on caution and investigate.”</w:t>
      </w:r>
    </w:p>
    <w:p w14:paraId="6793BF2D" w14:textId="77777777" w:rsidR="00F42C96" w:rsidRDefault="00000000">
      <w:pPr>
        <w:spacing w:after="80" w:line="259" w:lineRule="auto"/>
      </w:pPr>
      <w:r>
        <w:t>That is the point where the Player knows the suspicious area is actually nearby.</w:t>
      </w:r>
    </w:p>
    <w:p w14:paraId="2A1A1783" w14:textId="77777777" w:rsidR="00F42C96" w:rsidRDefault="00000000">
      <w:pPr>
        <w:spacing w:after="80" w:line="259" w:lineRule="auto"/>
      </w:pPr>
      <w:r>
        <w:t>The Player can then physically enter the area and investigate the Criminal Activity.</w:t>
      </w:r>
    </w:p>
    <w:p w14:paraId="4604C139" w14:textId="77777777" w:rsidR="00F42C96" w:rsidRDefault="00000000">
      <w:pPr>
        <w:spacing w:after="80" w:line="259" w:lineRule="auto"/>
      </w:pPr>
      <w:r>
        <w:t>The Player can decide how to handle the situation.</w:t>
      </w:r>
    </w:p>
    <w:p w14:paraId="3F75903B" w14:textId="77777777" w:rsidR="00F42C96" w:rsidRDefault="00000000">
      <w:pPr>
        <w:spacing w:after="80" w:line="259" w:lineRule="auto"/>
      </w:pPr>
      <w:r>
        <w:t>The Player can investigate the area personally and confront/defeat the Criminals.</w:t>
      </w:r>
    </w:p>
    <w:p w14:paraId="1C2B1030" w14:textId="77777777" w:rsidR="00F42C96" w:rsidRDefault="00000000">
      <w:pPr>
        <w:spacing w:after="80" w:line="259" w:lineRule="auto"/>
      </w:pPr>
      <w:r>
        <w:t>Or the Player can request Backup through the Police Backup system.</w:t>
      </w:r>
    </w:p>
    <w:p w14:paraId="3B18B25E" w14:textId="77777777" w:rsidR="00F42C96" w:rsidRDefault="00000000">
      <w:pPr>
        <w:spacing w:after="80" w:line="259" w:lineRule="auto"/>
      </w:pPr>
      <w:r>
        <w:t>If Backup is requested, LSPDBackUp.cs becomes responsible for the supporting Police AI response and should naturally arrive around the relevant Crime Activity situation instead of simply appearing directly beside the Player.</w:t>
      </w:r>
    </w:p>
    <w:p w14:paraId="3D7F8B14" w14:textId="77777777" w:rsidR="00F42C96" w:rsidRDefault="00000000">
      <w:pPr>
        <w:spacing w:after="80" w:line="259" w:lineRule="auto"/>
      </w:pPr>
      <w:r>
        <w:t>The Criminal Activity itself remains owned by LSPDCrimeActivity.cs.</w:t>
      </w:r>
    </w:p>
    <w:p w14:paraId="61074A51" w14:textId="77777777" w:rsidR="00F42C96" w:rsidRDefault="00000000">
      <w:pPr>
        <w:spacing w:after="80" w:line="259" w:lineRule="auto"/>
      </w:pPr>
      <w:r>
        <w:t>Backup supports the Criminal Activity.</w:t>
      </w:r>
    </w:p>
    <w:p w14:paraId="6FBAED46" w14:textId="77777777" w:rsidR="00F42C96" w:rsidRDefault="00000000">
      <w:pPr>
        <w:spacing w:after="80" w:line="259" w:lineRule="auto"/>
      </w:pPr>
      <w:r>
        <w:t>Backup does not replace the Criminal Activity system.</w:t>
      </w:r>
    </w:p>
    <w:p w14:paraId="712D8D30" w14:textId="77777777" w:rsidR="00F42C96" w:rsidRDefault="00000000">
      <w:pPr>
        <w:spacing w:after="80" w:line="259" w:lineRule="auto"/>
      </w:pPr>
      <w:r>
        <w:t>The actual Criminal AI, their actions, their behavior, their activity inside the area, their reactions to the Player, and the progression of the crime situation are part of the Criminal Activity gameplay logic.</w:t>
      </w:r>
    </w:p>
    <w:p w14:paraId="7B8E66E4" w14:textId="77777777" w:rsidR="00F42C96" w:rsidRDefault="00000000">
      <w:pPr>
        <w:spacing w:after="80" w:line="259" w:lineRule="auto"/>
      </w:pPr>
      <w:r>
        <w:t>This is important because I don't want Criminal Activity to simply create Peds and leave them standing there like a statue.</w:t>
      </w:r>
    </w:p>
    <w:p w14:paraId="210E2DCB" w14:textId="77777777" w:rsidR="00F42C96" w:rsidRDefault="00000000">
      <w:pPr>
        <w:spacing w:after="80" w:line="259" w:lineRule="auto"/>
      </w:pPr>
      <w:r>
        <w:t>The Criminal Activity should actually make the generated criminals perform the activity associated with the selected event.</w:t>
      </w:r>
    </w:p>
    <w:p w14:paraId="37FF8D0D" w14:textId="77777777" w:rsidR="00F42C96" w:rsidRDefault="00000000">
      <w:pPr>
        <w:spacing w:after="80" w:line="259" w:lineRule="auto"/>
      </w:pPr>
      <w:r>
        <w:t>So the logic of this File includes the actual generation of the Criminal Activity gameplay, the Criminal AI, the AI logic, the AI actions, the activity behavior, the detection/investigation progression, interaction with the Player, interaction with Backup when requested, and the completion of the activity.</w:t>
      </w:r>
    </w:p>
    <w:p w14:paraId="61D3106D" w14:textId="77777777" w:rsidR="00F42C96" w:rsidRDefault="00000000">
      <w:pPr>
        <w:spacing w:after="80" w:line="259" w:lineRule="auto"/>
      </w:pPr>
      <w:r>
        <w:t>The event information itself should not be hardcoded repeatedly inside this File.</w:t>
      </w:r>
    </w:p>
    <w:p w14:paraId="792A043B" w14:textId="77777777" w:rsidR="00F42C96" w:rsidRDefault="00000000">
      <w:pPr>
        <w:spacing w:after="80" w:line="259" w:lineRule="auto"/>
      </w:pPr>
      <w:r>
        <w:t>Instead, LSPDCrimeActivity.cs should receive the appropriate event data from LSPDCrimeActivityEvent.cs.</w:t>
      </w:r>
    </w:p>
    <w:p w14:paraId="5BF13515" w14:textId="77777777" w:rsidR="00F42C96" w:rsidRDefault="00000000">
      <w:pPr>
        <w:spacing w:after="80" w:line="259" w:lineRule="auto"/>
      </w:pPr>
      <w:r>
        <w:t>This allows the gameplay logic to remain usable while the actual collection of activities can continue becoming much larger through the XML database.</w:t>
      </w:r>
    </w:p>
    <w:p w14:paraId="4F8E44F7" w14:textId="77777777" w:rsidR="00F42C96" w:rsidRDefault="00000000">
      <w:pPr>
        <w:spacing w:after="80" w:line="259" w:lineRule="auto"/>
      </w:pPr>
      <w:r>
        <w:t>After the Player resolves the Crime Activity, the activity needs to properly finish.</w:t>
      </w:r>
    </w:p>
    <w:p w14:paraId="1FF88582" w14:textId="77777777" w:rsidR="00F42C96" w:rsidRDefault="00000000">
      <w:pPr>
        <w:spacing w:after="80" w:line="259" w:lineRule="auto"/>
      </w:pPr>
      <w:r>
        <w:t>If the criminals in that exact activity area are defeated/neutralized and the Crime Activity is successfully resolved, the mission/activity should close properly and the Police Mode can proceed toward another activity.</w:t>
      </w:r>
    </w:p>
    <w:p w14:paraId="1C269489" w14:textId="77777777" w:rsidR="00F42C96" w:rsidRDefault="00000000">
      <w:pPr>
        <w:spacing w:after="80" w:line="259" w:lineRule="auto"/>
      </w:pPr>
      <w:r>
        <w:t>There should also be a cooldown for the same Crime Activity area after it has been completed.</w:t>
      </w:r>
    </w:p>
    <w:p w14:paraId="0F1D0A1D" w14:textId="77777777" w:rsidR="00F42C96" w:rsidRDefault="00000000">
      <w:pPr>
        <w:spacing w:after="80" w:line="259" w:lineRule="auto"/>
      </w:pPr>
      <w:r>
        <w:t>I don't want the same location to immediately generate another Crime Activity again right after the Player has just finished it.</w:t>
      </w:r>
    </w:p>
    <w:p w14:paraId="6819B2CE" w14:textId="77777777" w:rsidR="00F42C96" w:rsidRDefault="00000000">
      <w:pPr>
        <w:spacing w:after="80" w:line="259" w:lineRule="auto"/>
      </w:pPr>
      <w:r>
        <w:t>There should also be a separate cooldown controlling the deployment of another Crime Activity so the system doesn't continuously generate one new Crime Activity after another without giving the Player a natural amount of time between activities.</w:t>
      </w:r>
    </w:p>
    <w:p w14:paraId="3CED727C" w14:textId="77777777" w:rsidR="00F42C96" w:rsidRDefault="00000000">
      <w:pPr>
        <w:spacing w:after="80" w:line="259" w:lineRule="auto"/>
      </w:pPr>
      <w:r>
        <w:lastRenderedPageBreak/>
        <w:t>These cooldowns are important because I am planning to have a very large Criminal Activity database.</w:t>
      </w:r>
    </w:p>
    <w:p w14:paraId="7C4DDD3A" w14:textId="77777777" w:rsidR="00F42C96" w:rsidRDefault="00000000">
      <w:pPr>
        <w:spacing w:after="80" w:line="259" w:lineRule="auto"/>
      </w:pPr>
      <w:r>
        <w:t>The system should use that large collection for variety, but it should not spam the Player with activity.</w:t>
      </w:r>
    </w:p>
    <w:p w14:paraId="522D06A3" w14:textId="77777777" w:rsidR="00F42C96" w:rsidRDefault="00000000">
      <w:pPr>
        <w:spacing w:after="80" w:line="259" w:lineRule="auto"/>
      </w:pPr>
      <w:r>
        <w:t>So the intended behavior is more like:</w:t>
      </w:r>
    </w:p>
    <w:p w14:paraId="24646BC4" w14:textId="77777777" w:rsidR="00F42C96" w:rsidRDefault="00000000">
      <w:pPr>
        <w:spacing w:after="80" w:line="259" w:lineRule="auto"/>
      </w:pPr>
      <w:r>
        <w:t>Patrol State</w:t>
      </w:r>
    </w:p>
    <w:p w14:paraId="3B86FBCB" w14:textId="77777777" w:rsidR="00F42C96" w:rsidRDefault="00000000">
      <w:pPr>
        <w:spacing w:after="80" w:line="259" w:lineRule="auto"/>
      </w:pPr>
      <w:r>
        <w:t>→ Criminal Activity becomes available around the Player</w:t>
      </w:r>
    </w:p>
    <w:p w14:paraId="4476806D" w14:textId="77777777" w:rsidR="00F42C96" w:rsidRDefault="00000000">
      <w:pPr>
        <w:spacing w:after="80" w:line="259" w:lineRule="auto"/>
      </w:pPr>
      <w:r>
        <w:t>→ Player can receive anonymous tip/rumour/suspicious information</w:t>
      </w:r>
    </w:p>
    <w:p w14:paraId="11299BBC" w14:textId="77777777" w:rsidR="00F42C96" w:rsidRDefault="00000000">
      <w:pPr>
        <w:spacing w:after="80" w:line="259" w:lineRule="auto"/>
      </w:pPr>
      <w:r>
        <w:t>→ Player may ignore it or investigate</w:t>
      </w:r>
    </w:p>
    <w:p w14:paraId="04482F60" w14:textId="77777777" w:rsidR="00F42C96" w:rsidRDefault="00000000">
      <w:pPr>
        <w:spacing w:after="80" w:line="259" w:lineRule="auto"/>
      </w:pPr>
      <w:r>
        <w:t>→ Player can access Criminal Activity through Police UI</w:t>
      </w:r>
    </w:p>
    <w:p w14:paraId="604E3291" w14:textId="77777777" w:rsidR="00F42C96" w:rsidRDefault="00000000">
      <w:pPr>
        <w:spacing w:after="80" w:line="259" w:lineRule="auto"/>
      </w:pPr>
      <w:r>
        <w:t>→ Player can view GPS/location</w:t>
      </w:r>
    </w:p>
    <w:p w14:paraId="32F6C376" w14:textId="77777777" w:rsidR="00F42C96" w:rsidRDefault="00000000">
      <w:pPr>
        <w:spacing w:after="80" w:line="259" w:lineRule="auto"/>
      </w:pPr>
      <w:r>
        <w:t>→ Player approaches the area</w:t>
      </w:r>
    </w:p>
    <w:p w14:paraId="3FB55717" w14:textId="77777777" w:rsidR="00F42C96" w:rsidRDefault="00000000">
      <w:pPr>
        <w:spacing w:after="80" w:line="259" w:lineRule="auto"/>
      </w:pPr>
      <w:r>
        <w:t>→ around the relevant detection distance, receive:</w:t>
      </w:r>
    </w:p>
    <w:p w14:paraId="2ADAE34D" w14:textId="77777777" w:rsidR="00F42C96" w:rsidRDefault="00000000">
      <w:pPr>
        <w:spacing w:after="80" w:line="259" w:lineRule="auto"/>
      </w:pPr>
      <w:r>
        <w:t>&gt; “There is Crime Activity Ahead, be on caution and investigate.”</w:t>
      </w:r>
    </w:p>
    <w:p w14:paraId="2A4EC190" w14:textId="77777777" w:rsidR="00F42C96" w:rsidRDefault="00000000">
      <w:pPr>
        <w:spacing w:after="80" w:line="259" w:lineRule="auto"/>
      </w:pPr>
      <w:r>
        <w:t>→ Player investigates</w:t>
      </w:r>
    </w:p>
    <w:p w14:paraId="2A647AD2" w14:textId="77777777" w:rsidR="00F42C96" w:rsidRDefault="00000000">
      <w:pPr>
        <w:spacing w:after="80" w:line="259" w:lineRule="auto"/>
      </w:pPr>
      <w:r>
        <w:t>→ Player either handles the Criminals personally or requests Backup</w:t>
      </w:r>
    </w:p>
    <w:p w14:paraId="6BC88508" w14:textId="77777777" w:rsidR="00F42C96" w:rsidRDefault="00000000">
      <w:pPr>
        <w:spacing w:after="80" w:line="259" w:lineRule="auto"/>
      </w:pPr>
      <w:r>
        <w:t>→ Criminal Activity gets resolved</w:t>
      </w:r>
    </w:p>
    <w:p w14:paraId="06A46D56" w14:textId="77777777" w:rsidR="00F42C96" w:rsidRDefault="00000000">
      <w:pPr>
        <w:spacing w:after="80" w:line="259" w:lineRule="auto"/>
      </w:pPr>
      <w:r>
        <w:t>→ same-area cooldown begins</w:t>
      </w:r>
    </w:p>
    <w:p w14:paraId="6D031F3B" w14:textId="77777777" w:rsidR="00F42C96" w:rsidRDefault="00000000">
      <w:pPr>
        <w:spacing w:after="80" w:line="259" w:lineRule="auto"/>
      </w:pPr>
      <w:r>
        <w:t>→ new Crime Activity deployment cooldown begins</w:t>
      </w:r>
    </w:p>
    <w:p w14:paraId="2BD213F8" w14:textId="77777777" w:rsidR="00F42C96" w:rsidRDefault="00000000">
      <w:pPr>
        <w:spacing w:after="80" w:line="259" w:lineRule="auto"/>
      </w:pPr>
      <w:r>
        <w:t>→ Police Mode continues.</w:t>
      </w:r>
    </w:p>
    <w:p w14:paraId="3554DC8C" w14:textId="77777777" w:rsidR="00F42C96" w:rsidRDefault="00000000">
      <w:pPr>
        <w:spacing w:after="80" w:line="259" w:lineRule="auto"/>
      </w:pPr>
      <w:r>
        <w:t>The important distinction is that this is not a Dispatch Event.</w:t>
      </w:r>
    </w:p>
    <w:p w14:paraId="139DBD54" w14:textId="77777777" w:rsidR="00F42C96" w:rsidRDefault="00000000">
      <w:pPr>
        <w:spacing w:after="80" w:line="259" w:lineRule="auto"/>
      </w:pPr>
      <w:r>
        <w:t>It can still produce a response message toward the Player, but the message is related to Crime Activity information rather than turning the activity itself into a normal Dispatch incident</w:t>
      </w:r>
    </w:p>
    <w:p w14:paraId="25750A85" w14:textId="77777777" w:rsidR="00F42C96" w:rsidRDefault="00000000">
      <w:pPr>
        <w:spacing w:after="80" w:line="259" w:lineRule="auto"/>
      </w:pPr>
      <w:r>
        <w:t>The Player is still given control over whether to respond.</w:t>
      </w:r>
    </w:p>
    <w:p w14:paraId="16216357" w14:textId="77777777" w:rsidR="00F42C96" w:rsidRDefault="00000000">
      <w:pPr>
        <w:spacing w:after="80" w:line="259" w:lineRule="auto"/>
      </w:pPr>
      <w:r>
        <w:t>The Crime Activity is therefore intended to feel like another layer of life happening throughout Los Santos while the Player is actually performing Police Duty.</w:t>
      </w:r>
    </w:p>
    <w:p w14:paraId="19ECBDF9" w14:textId="77777777" w:rsidR="00F42C96" w:rsidRDefault="00000000">
      <w:pPr>
        <w:spacing w:after="80" w:line="259" w:lineRule="auto"/>
      </w:pPr>
      <w:r>
        <w:t>The configuration used by Criminal Activity should still follow the main project configuration structure:</w:t>
      </w:r>
    </w:p>
    <w:p w14:paraId="2A40CA3B" w14:textId="77777777" w:rsidR="00F42C96" w:rsidRDefault="00000000">
      <w:pPr>
        <w:spacing w:after="80" w:line="259" w:lineRule="auto"/>
      </w:pPr>
      <w:r>
        <w:t>LSPDCrimeActivity.cs configuration → LSImmersiveMainConfig.cs → Main Configuration XML section → exposed/editable through the appropriate LSImmersiveMainUI.xml section.</w:t>
      </w:r>
    </w:p>
    <w:p w14:paraId="129B0BEF" w14:textId="77777777" w:rsidR="00F42C96" w:rsidRDefault="00000000">
      <w:pPr>
        <w:spacing w:after="80" w:line="259" w:lineRule="auto"/>
      </w:pPr>
      <w:r>
        <w:t>This includes the configurable behavioral values rather than burying everything as fixed hardcoded values in the gameplay code.</w:t>
      </w:r>
    </w:p>
    <w:p w14:paraId="612582C6" w14:textId="77777777" w:rsidR="00F42C96" w:rsidRDefault="00000000">
      <w:pPr>
        <w:pStyle w:val="Heading2"/>
        <w:spacing w:after="100"/>
      </w:pPr>
      <w:r>
        <w:t>LSPDStation.cs</w:t>
      </w:r>
    </w:p>
    <w:p w14:paraId="7716D38C" w14:textId="77777777" w:rsidR="00F42C96" w:rsidRDefault="00000000">
      <w:pPr>
        <w:spacing w:after="80" w:line="259" w:lineRule="auto"/>
      </w:pPr>
      <w:r>
        <w:t>LSPDStation.cs is present in the current workspace, but the current source is only an empty class shell. It must therefore not be documented as though it already contains a station database, teleport engine, station interior manager, or complete station controller.</w:t>
      </w:r>
    </w:p>
    <w:p w14:paraId="41BE9819" w14:textId="77777777" w:rsidR="00F42C96" w:rsidRDefault="00000000">
      <w:pPr>
        <w:spacing w:after="80" w:line="259" w:lineRule="auto"/>
      </w:pPr>
      <w:r>
        <w:t>The current station and Police-location catalog is provided by LSPDImmersiveUtility.xml and the existing Police UI/Profile/Authority flow. The mapping records LSPDStation.cs as an existing but currently non-owning source file. Any future station-specific implementation must be explicitly added rather than inferred from the filename.</w:t>
      </w:r>
    </w:p>
    <w:p w14:paraId="47DDC2D6" w14:textId="77777777" w:rsidR="00F42C96" w:rsidRDefault="00000000">
      <w:pPr>
        <w:spacing w:after="80" w:line="259" w:lineRule="auto"/>
      </w:pPr>
      <w:r>
        <w:t>This is also an example of why the Mapping distinguishes a physical file from an active gameplay owner. The file exists in the current workspace, but the current source does not establish a substantial station responsibility inside it.</w:t>
      </w:r>
    </w:p>
    <w:p w14:paraId="218857B9" w14:textId="77777777" w:rsidR="00F42C96" w:rsidRDefault="00000000">
      <w:pPr>
        <w:pStyle w:val="Heading2"/>
        <w:spacing w:after="100"/>
      </w:pPr>
      <w:r>
        <w:lastRenderedPageBreak/>
        <w:t>LSPDPatrol.cs</w:t>
      </w:r>
    </w:p>
    <w:p w14:paraId="069A0EBB" w14:textId="77777777" w:rsidR="00F42C96" w:rsidRDefault="00000000">
      <w:pPr>
        <w:spacing w:after="80" w:line="259" w:lineRule="auto"/>
      </w:pPr>
      <w:r>
        <w:t>LSPDPatrol.cs owns the explicit Patrol shift state and reports its radio/status state. It is narrower than PoliceCore and is not intended to become another Police gameplay brain.</w:t>
      </w:r>
    </w:p>
    <w:p w14:paraId="5F33CA16" w14:textId="77777777" w:rsidR="00F42C96" w:rsidRDefault="00000000">
      <w:pPr>
        <w:spacing w:after="80" w:line="259" w:lineRule="auto"/>
      </w:pPr>
      <w:r>
        <w:t>The current source comments make the ownership boundary explicit: PoliceCore owns the patrol vehicle, Dispatch producer, response units, and other world systems allowed to run while the patrol shift is active. LSPDPatrol.cs therefore represents the patrol state that other systems can depend on while the specialized systems remain independent owners.</w:t>
      </w:r>
    </w:p>
    <w:p w14:paraId="60DCA9FF" w14:textId="77777777" w:rsidR="00F42C96" w:rsidRDefault="00000000">
      <w:pPr>
        <w:spacing w:after="80" w:line="259" w:lineRule="auto"/>
      </w:pPr>
      <w:r>
        <w:t>The existing gameplay documentation describes Patrol as the moment the Player is actually on duty and ready to drive rather than as a traditional mission. Starting Patrol therefore opens the controlled Police gameplay layer; it does not mean Patrol itself owns Dispatch, Crime Activity, Gang response, Backup, or Convoy.</w:t>
      </w:r>
    </w:p>
    <w:p w14:paraId="0C728D15" w14:textId="77777777" w:rsidR="00F42C96" w:rsidRDefault="00000000">
      <w:pPr>
        <w:spacing w:after="80" w:line="259" w:lineRule="auto"/>
      </w:pPr>
      <w:r>
        <w:t>Response and Reaction :</w:t>
      </w:r>
    </w:p>
    <w:p w14:paraId="219B1242" w14:textId="77777777" w:rsidR="00F42C96" w:rsidRDefault="00000000">
      <w:pPr>
        <w:pStyle w:val="Heading2"/>
        <w:spacing w:after="100"/>
      </w:pPr>
      <w:r>
        <w:t>LSPDNPCResponse.cs</w:t>
      </w:r>
    </w:p>
    <w:p w14:paraId="55182739" w14:textId="77777777" w:rsidR="00F42C96" w:rsidRDefault="00000000">
      <w:pPr>
        <w:spacing w:after="80" w:line="259" w:lineRule="auto"/>
      </w:pPr>
      <w:r>
        <w:t>LSPDNPCResponse.cs is the current Police civilian and traffic-contact owner. Earlier project history used the name LSPDNPCReaction.cs, but the current workspace contains LSPDNPCResponse.cs and that is the current mapping name.</w:t>
      </w:r>
    </w:p>
    <w:p w14:paraId="1AA586DB" w14:textId="77777777" w:rsidR="00F42C96" w:rsidRDefault="00000000">
      <w:pPr>
        <w:spacing w:after="80" w:line="259" w:lineRule="auto"/>
      </w:pPr>
      <w:r>
        <w:t>The current source defines this as a small local Police contact loop. It considers a bounded nearby foot pedestrian or a nearby driver rather than scanning the whole city. It is gated by Police Authority and Patrol, and it is deliberately not allowed to create Dispatch incidents or take ownership of Gang data.</w:t>
      </w:r>
    </w:p>
    <w:p w14:paraId="5B334E88" w14:textId="77777777" w:rsidR="00F42C96" w:rsidRDefault="00000000">
      <w:pPr>
        <w:spacing w:after="80" w:line="259" w:lineRule="auto"/>
      </w:pPr>
      <w:r>
        <w:t>For foot interaction, this file owns the local interaction sequence around one selected civilian: preparation, greeting, document/contact stages, compliance or resistance handling, temporary ownership of the selected pedestrian, and release. The source contains bounded preparation and greeting windows, resistance and suspicious-approach recovery periods, and terminal release distances. Those limits exist so one contact remains a local interaction rather than becoming a permanent AI controller.</w:t>
      </w:r>
    </w:p>
    <w:p w14:paraId="5A58A27A" w14:textId="77777777" w:rsidR="00F42C96" w:rsidRDefault="00000000">
      <w:pPr>
        <w:spacing w:after="80" w:line="259" w:lineRule="auto"/>
      </w:pPr>
      <w:r>
        <w:t>For traffic interaction, the same file owns the localized stop around one driver and vehicle. The existing gameplay mapping describes the intended sequence as a one-target traffic stop: suspicious or speeding driver, Police approach, vehicle pulls over, driver remains in the vehicle, document interaction, then either release or escalation. Nearby traffic awareness is also local to this owner so vehicles approaching a Police scene can be cautioned rather than blindly colliding with it.</w:t>
      </w:r>
    </w:p>
    <w:p w14:paraId="155E11D1" w14:textId="77777777" w:rsidR="00F42C96" w:rsidRDefault="00000000">
      <w:pPr>
        <w:spacing w:after="80" w:line="259" w:lineRule="auto"/>
      </w:pPr>
      <w:r>
        <w:t>The current source contains protected-scene actor and vehicle sets. These are not another Dispatch or Crime Activity database. They are the protection boundary that prevents NPC interaction and local traffic logic from interfering with actors and vehicles owned by Crime Activity, Gang incidents, Convoy, or Backup. The NPC system can observe those protection boundaries but does not become the owner of those entities.</w:t>
      </w:r>
    </w:p>
    <w:p w14:paraId="54DE3D31" w14:textId="77777777" w:rsidR="00F42C96" w:rsidRDefault="00000000">
      <w:pPr>
        <w:spacing w:after="80" w:line="259" w:lineRule="auto"/>
      </w:pPr>
      <w:r>
        <w:t>The owner connects to LSPDProfile, LSNPCDatabase, LSPDGangDataIntegration, Police control bindings, and the central configuration. LSNPCDatabase supplies the authored civilian record. Gang Data helps the NPC owner avoid treating known Gang actors as ordinary civilians. The control/configuration layer supplies the interaction keys and supported behaviour values.</w:t>
      </w:r>
    </w:p>
    <w:p w14:paraId="6CDE5877" w14:textId="77777777" w:rsidR="00F42C96" w:rsidRDefault="00000000">
      <w:pPr>
        <w:pStyle w:val="Heading2"/>
        <w:spacing w:after="100"/>
      </w:pPr>
      <w:r>
        <w:t>LSPDPoliceResponse.cs</w:t>
      </w:r>
    </w:p>
    <w:p w14:paraId="28F4BB01" w14:textId="77777777" w:rsidR="00F42C96" w:rsidRDefault="00000000">
      <w:pPr>
        <w:spacing w:after="80" w:line="259" w:lineRule="auto"/>
      </w:pPr>
      <w:r>
        <w:t>LSPDPoliceResponse.cs is the current Police response-unit owner for the Police world. It is distinct from LSPDBackUp.cs. Police Response handles the ordinary capped Police response force associated with active Dispatch or other local Police situations, while Backup is the separate player-requested support force.</w:t>
      </w:r>
    </w:p>
    <w:p w14:paraId="4FB6CCE2" w14:textId="77777777" w:rsidR="00F42C96" w:rsidRDefault="00000000">
      <w:pPr>
        <w:spacing w:after="80" w:line="259" w:lineRule="auto"/>
      </w:pPr>
      <w:r>
        <w:t xml:space="preserve">The documented response flow is a bounded assignment: the unit is selected, sent toward the incident, arrives, provides support, and is released when the assignment ends. The unit should not receive the same </w:t>
      </w:r>
      <w:r>
        <w:lastRenderedPageBreak/>
        <w:t>drive-to-scene command indefinitely, and it should not remain attached to a case that has already completed.</w:t>
      </w:r>
    </w:p>
    <w:p w14:paraId="32DEEACB" w14:textId="77777777" w:rsidR="00F42C96" w:rsidRDefault="00000000">
      <w:pPr>
        <w:spacing w:after="80" w:line="259" w:lineRule="auto"/>
      </w:pPr>
      <w:r>
        <w:t>The current source also contains authority-side support and nearby Police interaction. That support remains inside the same response owner without becoming part of Dispatch or Gang ownership. PoliceCore coordinates when response support may operate; Dispatch and Gang systems provide the situations that may request or justify response support.</w:t>
      </w:r>
    </w:p>
    <w:p w14:paraId="2CE24EC8" w14:textId="77777777" w:rsidR="00F42C96" w:rsidRDefault="00000000">
      <w:pPr>
        <w:spacing w:after="80" w:line="259" w:lineRule="auto"/>
      </w:pPr>
      <w:r>
        <w:t>The Player's personal Police profile assets are deliberately separated from response assets. The Player's officer model and patrol vehicle belong to the saved Police profile. Response units use their own response officer and response vehicle definitions rather than copying the Player's personal favorite. This distinction exists because earlier project revisions incorrectly spawned personal assets as world response units.</w:t>
      </w:r>
    </w:p>
    <w:p w14:paraId="00F50AC1" w14:textId="77777777" w:rsidR="00F42C96" w:rsidRDefault="00000000">
      <w:pPr>
        <w:spacing w:after="80" w:line="259" w:lineRule="auto"/>
      </w:pPr>
      <w:r>
        <w:t>When a response assignment ends, the unit is released and its assignment state is cleared. Response persistence is therefore tied to the current Police session and active assignment rather than becoming a permanent replacement for GTA's ordinary Police population.</w:t>
      </w:r>
    </w:p>
    <w:p w14:paraId="53AA3526" w14:textId="77777777" w:rsidR="00F42C96" w:rsidRDefault="00000000">
      <w:pPr>
        <w:pStyle w:val="Heading2"/>
        <w:spacing w:after="100"/>
      </w:pPr>
      <w:r>
        <w:t>LSPDVanillaGangResponse.cs</w:t>
      </w:r>
    </w:p>
    <w:p w14:paraId="43C5E4FF" w14:textId="77777777" w:rsidR="00F42C96" w:rsidRDefault="00000000">
      <w:pPr>
        <w:spacing w:after="80" w:line="259" w:lineRule="auto"/>
      </w:pPr>
      <w:r>
        <w:t>LSPDVanillaGangResponse.cs is the Police-side recognition layer for ordinary GTA vanilla Gang actors. Its purpose is to let the Police system recognize local vanilla Gang behaviour without turning LS Immersive Life into a second Gang simulation.</w:t>
      </w:r>
    </w:p>
    <w:p w14:paraId="19EEE90D" w14:textId="77777777" w:rsidR="00F42C96" w:rsidRDefault="00000000">
      <w:pPr>
        <w:spacing w:after="80" w:line="259" w:lineRule="auto"/>
      </w:pPr>
      <w:r>
        <w:t>The project distinguishes vanilla Gang behaviour, external Gang &amp; Turf identity, and the Player's own friendly or player-owned Gang actors. This file supplies the local vanilla-gang recognition used by the Police incident layer and related response decisions.</w:t>
      </w:r>
    </w:p>
    <w:p w14:paraId="7D6F461A" w14:textId="77777777" w:rsidR="00F42C96" w:rsidRDefault="00000000">
      <w:pPr>
        <w:spacing w:after="80" w:line="259" w:lineRule="auto"/>
      </w:pPr>
      <w:r>
        <w:t>The source contains its own vanilla Gang model recognition and also recognizes the project-defined friendly companion boundary. The result is classification and Police awareness rather than relationship rewriting, external Gang-data editing, or independent Gang spawning.</w:t>
      </w:r>
    </w:p>
    <w:p w14:paraId="30E13DFF" w14:textId="77777777" w:rsidR="00F42C96" w:rsidRDefault="00000000">
      <w:pPr>
        <w:spacing w:after="80" w:line="259" w:lineRule="auto"/>
      </w:pPr>
      <w:r>
        <w:t>Its main connections are LSPDGangAdapterResponse and LSPDGangDataIntegration. The adapter can use vanilla recognition while observing a local Gang incident, while Gang Data provides richer external identity and territory information where available. The underlying Gang actors remain owned by their existing systems.</w:t>
      </w:r>
    </w:p>
    <w:p w14:paraId="4C141E80" w14:textId="77777777" w:rsidR="00F42C96" w:rsidRDefault="00000000">
      <w:pPr>
        <w:pStyle w:val="Heading2"/>
        <w:spacing w:after="100"/>
      </w:pPr>
      <w:r>
        <w:t>LSNPCDatabase.cs</w:t>
      </w:r>
    </w:p>
    <w:p w14:paraId="3AE2FD8D" w14:textId="77777777" w:rsidR="00F42C96" w:rsidRDefault="00000000">
      <w:pPr>
        <w:spacing w:after="80" w:line="259" w:lineRule="auto"/>
      </w:pPr>
      <w:r>
        <w:t>LSNPCDatabase.xml is the authored citizen database used by LSNPCDatabase.cs. The current root identifies it as LSNPCDatabase version 1 for the Police-mode citizen generator on GTA V Enhanced Steam using JOAAT identifiers.</w:t>
      </w:r>
    </w:p>
    <w:p w14:paraId="3125D706" w14:textId="77777777" w:rsidR="00F42C96" w:rsidRDefault="00000000">
      <w:pPr>
        <w:spacing w:after="80" w:line="259" w:lineRule="auto"/>
      </w:pPr>
      <w:r>
        <w:t>The current database provides the citizen ped-model catalogue and authored citizen/status information. The XML declares a 1109-entry PedModelCatalog with 1025 citizen-eligible entries. The recorded September 12 runtime also reported the NPC database loading with 1109 models and 30 statuses.</w:t>
      </w:r>
    </w:p>
    <w:p w14:paraId="13B6E1FD" w14:textId="77777777" w:rsidR="00F42C96" w:rsidRDefault="00000000">
      <w:pPr>
        <w:spacing w:after="80" w:line="259" w:lineRule="auto"/>
      </w:pPr>
      <w:r>
        <w:t>The XML is therefore the content database behind citizen identity and status assignment. LSNPCDatabase.cs reads the database and produces a stable session record. LSPDNPCResponse.cs remains responsible for the physical interaction and GTA task behaviour.</w:t>
      </w:r>
    </w:p>
    <w:p w14:paraId="6A087475" w14:textId="77777777" w:rsidR="00F42C96" w:rsidRDefault="00000000">
      <w:pPr>
        <w:spacing w:after="80" w:line="259" w:lineRule="auto"/>
      </w:pPr>
      <w:r>
        <w:t>Audio Response:</w:t>
      </w:r>
    </w:p>
    <w:p w14:paraId="6168ACA1" w14:textId="77777777" w:rsidR="00F42C96" w:rsidRDefault="00000000">
      <w:pPr>
        <w:pStyle w:val="Heading2"/>
        <w:spacing w:after="100"/>
      </w:pPr>
      <w:r>
        <w:t>LSPDAudioDispatch.cs</w:t>
      </w:r>
    </w:p>
    <w:p w14:paraId="07B38D8F" w14:textId="77777777" w:rsidR="00F42C96" w:rsidRDefault="00000000">
      <w:pPr>
        <w:spacing w:after="80" w:line="259" w:lineRule="auto"/>
      </w:pPr>
      <w:r>
        <w:t>The historical Mapping used the name LSPDDispatchAudio.cs. The current workspace uses LSPDAudioDispatch.cs. This section refers to the current source file while preserving the historical name only as a mapping reference.</w:t>
      </w:r>
    </w:p>
    <w:p w14:paraId="0E4A5E1A" w14:textId="77777777" w:rsidR="00F42C96" w:rsidRDefault="00000000">
      <w:pPr>
        <w:spacing w:after="80" w:line="259" w:lineRule="auto"/>
      </w:pPr>
      <w:r>
        <w:lastRenderedPageBreak/>
        <w:t>LSPDAudioDispatch.cs is the first-party Police speech and dispatch-audio resolver/player. Gameplay systems report what happened with a stable occurrence identity; the audio service resolves the matching authored sound from ResponseAudio.xml and plays it.</w:t>
      </w:r>
    </w:p>
    <w:p w14:paraId="5608B2EE" w14:textId="77777777" w:rsidR="00F42C96" w:rsidRDefault="00000000">
      <w:pPr>
        <w:spacing w:after="80" w:line="259" w:lineRule="auto"/>
      </w:pPr>
      <w:r>
        <w:t>The current source keeps pending playback, repeat tracking, cooldowns, warning tracking, catalog reload state, volume, language, and the playback object inside this owner. The audio path comes through LSIMMERSIVEPATH. The service does not create GTA gameplay facts, does not create Dispatch incidents, and does not decide whether a suspect is arrested or a prisoner has arrived.</w:t>
      </w:r>
    </w:p>
    <w:p w14:paraId="26C54A1A" w14:textId="77777777" w:rsidR="00F42C96" w:rsidRDefault="00000000">
      <w:pPr>
        <w:spacing w:after="80" w:line="259" w:lineRule="auto"/>
      </w:pPr>
      <w:r>
        <w:t>The intended connection is therefore gameplay fact -&gt; audio event resolution -&gt; local playback. ResponseAudio.xml supplies content; LSPDAudioDispatch.cs supplies the audio runtime service. It should remain separate from GTA radio, siren control, Dispatch ownership, Convoy ownership, NPC ownership, and Gang ownership.</w:t>
      </w:r>
    </w:p>
    <w:p w14:paraId="79B881A9" w14:textId="77777777" w:rsidR="00F42C96" w:rsidRDefault="00000000">
      <w:pPr>
        <w:spacing w:after="80" w:line="259" w:lineRule="auto"/>
      </w:pPr>
      <w:r>
        <w:t>External Integration :</w:t>
      </w:r>
    </w:p>
    <w:p w14:paraId="365335C5" w14:textId="77777777" w:rsidR="00F42C96" w:rsidRDefault="00000000">
      <w:pPr>
        <w:pStyle w:val="Heading2"/>
        <w:spacing w:after="100"/>
      </w:pPr>
      <w:r>
        <w:t>LSPDGangDataIntegration.cs</w:t>
      </w:r>
    </w:p>
    <w:p w14:paraId="31428655" w14:textId="77777777" w:rsidR="00F42C96" w:rsidRDefault="00000000">
      <w:pPr>
        <w:spacing w:after="80" w:line="259" w:lineRule="auto"/>
      </w:pPr>
      <w:r>
        <w:t>LSPDGangDataIntegration.cs is the read-only bridge to the existing Gang &amp; Turf export. It allows Police Authority to recognize known Gang members, Gang vehicles, and territorial information without rebuilding or modifying the external Gang system.</w:t>
      </w:r>
    </w:p>
    <w:p w14:paraId="60283475" w14:textId="77777777" w:rsidR="00F42C96" w:rsidRDefault="00000000">
      <w:pPr>
        <w:spacing w:after="80" w:line="259" w:lineRule="auto"/>
      </w:pPr>
      <w:r>
        <w:t>The current source explicitly states that this file does not write Gang files, change relationships, spawn Gang actors, or decide whether a Gang incident becomes Dispatch. It reads the available data and exposes that knowledge to the Police-side systems that need it.</w:t>
      </w:r>
    </w:p>
    <w:p w14:paraId="01715495" w14:textId="77777777" w:rsidR="00F42C96" w:rsidRDefault="00000000">
      <w:pPr>
        <w:spacing w:after="80" w:line="259" w:lineRule="auto"/>
      </w:pPr>
      <w:r>
        <w:t>The bridge uses the external Gang &amp; Turf export used by the installed environment and can retain project Plugin data as a development fallback. Gang definitions, Turf zones, member hashes, and vehicle hashes remain external inputs.</w:t>
      </w:r>
    </w:p>
    <w:p w14:paraId="73C69711" w14:textId="77777777" w:rsidR="00F42C96" w:rsidRDefault="00000000">
      <w:pPr>
        <w:spacing w:after="80" w:line="259" w:lineRule="auto"/>
      </w:pPr>
      <w:r>
        <w:t>LSPDNPCResponse.cs, LSPDGangAdapterResponse.cs, LSPDVanillaGangResponse.cs, and PoliceCore can use the information supplied by this bridge. The bridge itself remains passive and data-oriented.</w:t>
      </w:r>
    </w:p>
    <w:p w14:paraId="249E5732" w14:textId="77777777" w:rsidR="00F42C96" w:rsidRDefault="00000000">
      <w:pPr>
        <w:pStyle w:val="Heading2"/>
        <w:spacing w:after="100"/>
      </w:pPr>
      <w:r>
        <w:t>LSPDGangAdapterResponse.cs</w:t>
      </w:r>
    </w:p>
    <w:p w14:paraId="6983ED75" w14:textId="77777777" w:rsidR="00F42C96" w:rsidRDefault="00000000">
      <w:pPr>
        <w:spacing w:after="80" w:line="259" w:lineRule="auto"/>
      </w:pPr>
      <w:r>
        <w:t>LSPDGangAdapterResponse.cs is the local Police-side Gang incident layer. It exists beside Universal Dispatch instead of becoming another Dispatch generator. Its purpose is to recognize and hold a nearby Gang threat, provide Police-side awareness and response coordination, and resolve the Gang incident only after the threat actually ends.</w:t>
      </w:r>
    </w:p>
    <w:p w14:paraId="0539889C" w14:textId="77777777" w:rsidR="00F42C96" w:rsidRDefault="00000000">
      <w:pPr>
        <w:spacing w:after="80" w:line="259" w:lineRule="auto"/>
      </w:pPr>
      <w:r>
        <w:t>The current source prevents this layer from editing external Gang data, creating a Universal Dispatch callout, or deleting entities that it did not create. The wider nearby Gang sample is observation input, while the active threat lists identify the actors actually involved in the confrontation. This distinction prevents every nearby member of one faction from being treated as an active attacker.</w:t>
      </w:r>
    </w:p>
    <w:p w14:paraId="0B3A79C1" w14:textId="77777777" w:rsidR="00F42C96" w:rsidRDefault="00000000">
      <w:pPr>
        <w:spacing w:after="80" w:line="259" w:lineRule="auto"/>
      </w:pPr>
      <w:r>
        <w:t>The current adapter also has a narrower protection boundary for player-owned or allied Gang actors. That boundary is used to repair a misdirected combat task without claiming ownership of those actors. The existing Gang system remains the owner of the actors.</w:t>
      </w:r>
    </w:p>
    <w:p w14:paraId="5D5D939D" w14:textId="77777777" w:rsidR="00F42C96" w:rsidRDefault="00000000">
      <w:pPr>
        <w:spacing w:after="80" w:line="259" w:lineRule="auto"/>
      </w:pPr>
      <w:r>
        <w:t>The adapter therefore connects Gang Data, vanilla Gang recognition, Police Backup, response support, and Police audio while preserving a separate Gang incident lifecycle.</w:t>
      </w:r>
    </w:p>
    <w:p w14:paraId="69F4D835" w14:textId="77777777" w:rsidR="00F42C96" w:rsidRDefault="00000000">
      <w:pPr>
        <w:pStyle w:val="Heading1"/>
        <w:spacing w:before="200" w:after="100"/>
      </w:pPr>
      <w:r>
        <w:t>XML</w:t>
      </w:r>
    </w:p>
    <w:p w14:paraId="711751DA" w14:textId="77777777" w:rsidR="00F42C96" w:rsidRDefault="00000000">
      <w:pPr>
        <w:spacing w:after="80" w:line="259" w:lineRule="auto"/>
      </w:pPr>
      <w:r>
        <w:t>Main:</w:t>
      </w:r>
    </w:p>
    <w:p w14:paraId="26AC07EA" w14:textId="77777777" w:rsidR="00F42C96" w:rsidRDefault="00000000">
      <w:pPr>
        <w:pStyle w:val="Heading2"/>
        <w:spacing w:after="100"/>
      </w:pPr>
      <w:r>
        <w:lastRenderedPageBreak/>
        <w:t>LSImmersiveMainUI.xml</w:t>
      </w:r>
    </w:p>
    <w:p w14:paraId="30B86F41" w14:textId="77777777" w:rsidR="00F42C96" w:rsidRDefault="00000000">
      <w:pPr>
        <w:spacing w:after="80" w:line="259" w:lineRule="auto"/>
      </w:pPr>
      <w:r>
        <w:t>The current LSImmersiveMainUI.xml is the single editable universal configuration document for LS Immersive Life. The current root is LSImmersiveMainUI version 2.0. It is a configuration document rather than the catalog of individual crimes, peds, vehicles, weapons, citizens, or audio clips.</w:t>
      </w:r>
    </w:p>
    <w:p w14:paraId="2E90E2E3" w14:textId="77777777" w:rsidR="00F42C96" w:rsidRDefault="00000000">
      <w:pPr>
        <w:spacing w:after="80" w:line="259" w:lineRule="auto"/>
      </w:pPr>
      <w:r>
        <w:t>The Universal section contains interface, audio, environment, logging, and performance configuration. The Controls section contains the universal menu control and Police-side control bindings. The Police section contains Authority, Patrol, Dispatch, Crime Activity, NPC Response, Traffic, Police Response, Backup, Convoy, and Cleanup settings.</w:t>
      </w:r>
    </w:p>
    <w:p w14:paraId="075CE2E1" w14:textId="77777777" w:rsidR="00F42C96" w:rsidRDefault="00000000">
      <w:pPr>
        <w:spacing w:after="80" w:line="259" w:lineRule="auto"/>
      </w:pPr>
      <w:r>
        <w:t>The important mapping is that this XML describes supported editable behaviour while the gameplay owners remain in their C# files. A Dispatch cooldown stored here changes a value consumed by LSPDDispatch through LSImmersiveMainConfig; it does not move Dispatch logic into XML. The same relationship applies to NPC Response, Patrol, Backup, Convoy, and the other Police owners.</w:t>
      </w:r>
    </w:p>
    <w:p w14:paraId="11787F00" w14:textId="77777777" w:rsidR="00F42C96" w:rsidRDefault="00000000">
      <w:pPr>
        <w:pStyle w:val="Heading2"/>
        <w:spacing w:after="100"/>
      </w:pPr>
      <w:r>
        <w:t>ResponseAudio.xml</w:t>
      </w:r>
    </w:p>
    <w:p w14:paraId="56ACCB63" w14:textId="77777777" w:rsidR="00F42C96" w:rsidRDefault="00000000">
      <w:pPr>
        <w:spacing w:after="80" w:line="259" w:lineRule="auto"/>
      </w:pPr>
      <w:r>
        <w:t>ResponseAudio.xml is the first-party Police audio catalog used by LSPDAudioDispatch.cs. It stores the authored audio event groups and their local clip choices.</w:t>
      </w:r>
    </w:p>
    <w:p w14:paraId="3E036B22" w14:textId="77777777" w:rsidR="00F42C96" w:rsidRDefault="00000000">
      <w:pPr>
        <w:spacing w:after="80" w:line="259" w:lineRule="auto"/>
      </w:pPr>
      <w:r>
        <w:t>The current catalog is organized around categories including patrol, dispatch, detail, player, backup, emergency, unit, investigation, pursuit, compliance, resistance, arrest, transport, convoy, custody, prison, traffic, civilian, activity, gang, scene, case, and radio. The project also uses stable occurrence identities so one gameplay event can be resolved without uncontrolled repetition.</w:t>
      </w:r>
    </w:p>
    <w:p w14:paraId="2431CCD9" w14:textId="77777777" w:rsidR="00F42C96" w:rsidRDefault="00000000">
      <w:pPr>
        <w:spacing w:after="80" w:line="259" w:lineRule="auto"/>
      </w:pPr>
      <w:r>
        <w:t>The XML supplies audio content only. LSPDAudioDispatch.cs parses and resolves it. Dispatch, Backup, Convoy, NPC, Gang, and Crime Activity owners may report the fact that should be spoken; ResponseAudio.xml never decides that those gameplay events happened.</w:t>
      </w:r>
    </w:p>
    <w:p w14:paraId="258C5DFA" w14:textId="77777777" w:rsidR="00F42C96" w:rsidRDefault="00000000">
      <w:pPr>
        <w:spacing w:after="80" w:line="259" w:lineRule="auto"/>
      </w:pPr>
      <w:r>
        <w:t>Police Mode:</w:t>
      </w:r>
    </w:p>
    <w:p w14:paraId="14FDFBB1" w14:textId="77777777" w:rsidR="00F42C96" w:rsidRDefault="00000000">
      <w:pPr>
        <w:pStyle w:val="Heading2"/>
        <w:spacing w:after="100"/>
      </w:pPr>
      <w:r>
        <w:t>LSPDDispatchEvent.xml</w:t>
      </w:r>
    </w:p>
    <w:p w14:paraId="6EAD6DCB" w14:textId="77777777" w:rsidR="00F42C96" w:rsidRDefault="00000000">
      <w:pPr>
        <w:spacing w:after="80" w:line="259" w:lineRule="auto"/>
      </w:pPr>
      <w:r>
        <w:t>LSPDDispatchEvent.xml is the authored Universal Dispatch event catalog. Its current root is LSPDDispatchEventCatalog version 2 and the catalog explicitly keeps Crime Activity separate from Universal Dispatch.</w:t>
      </w:r>
    </w:p>
    <w:p w14:paraId="0E5A034E" w14:textId="77777777" w:rsidR="00F42C96" w:rsidRDefault="00000000">
      <w:pPr>
        <w:spacing w:after="80" w:line="259" w:lineRule="auto"/>
      </w:pPr>
      <w:r>
        <w:t>Its rules require Patrol for Dispatch operation, keep automatic Police Authority activation false, and allow only one active incident at a time. Individual events provide authored title, type, audio incident type, briefing, suspect model, vehicle model, criminal-profile references, location references, mobile/armed behaviour, suspect count, weapon, severity, cooldown, and spawn-distance information.</w:t>
      </w:r>
    </w:p>
    <w:p w14:paraId="2E3D72DF" w14:textId="77777777" w:rsidR="00F42C96" w:rsidRDefault="00000000">
      <w:pPr>
        <w:spacing w:after="80" w:line="259" w:lineRule="auto"/>
      </w:pPr>
      <w:r>
        <w:t>LSPDDispatchEvent.cs reads these authored definitions and provides the runtime event representation. LSPDDispatch.cs executes the selected event. LSImmersiveMainConfig supplies the editable runtime controls that regulate when and how often the Dispatch owner may operate.</w:t>
      </w:r>
    </w:p>
    <w:p w14:paraId="066C9CF2" w14:textId="77777777" w:rsidR="00F42C96" w:rsidRDefault="00000000">
      <w:pPr>
        <w:spacing w:after="80" w:line="259" w:lineRule="auto"/>
      </w:pPr>
      <w:r>
        <w:t>DispatchEvent.xml is</w:t>
      </w:r>
    </w:p>
    <w:p w14:paraId="0FCDB1C8" w14:textId="77777777" w:rsidR="00F42C96" w:rsidRDefault="00000000">
      <w:pPr>
        <w:pStyle w:val="Heading2"/>
        <w:spacing w:after="100"/>
      </w:pPr>
      <w:r>
        <w:t>LSPDCrimeActivityEvent.xml</w:t>
      </w:r>
    </w:p>
    <w:p w14:paraId="6129EC2B" w14:textId="77777777" w:rsidR="00F42C96" w:rsidRDefault="00000000">
      <w:pPr>
        <w:spacing w:after="80" w:line="259" w:lineRule="auto"/>
      </w:pPr>
      <w:r>
        <w:t>LSPDCrimeActivityEvent.xml is the large authored Crime Activity database. It exists so the project can continue expanding its collection of suspicious and criminal situations without hardcoding every activity into LSPDCrimeActivity.cs.</w:t>
      </w:r>
    </w:p>
    <w:p w14:paraId="20561566" w14:textId="77777777" w:rsidR="00F42C96" w:rsidRDefault="00000000">
      <w:pPr>
        <w:spacing w:after="80" w:line="259" w:lineRule="auto"/>
      </w:pPr>
      <w:r>
        <w:t xml:space="preserve">The current database explicitly marks itself as quiet intelligence and separate from Dispatch. Automatic scene generation is false, manual review is required, and automatic NPC behaviour, audio, Backup, and transport are not created by the database itself. Locations, criminal groups, activities, PedSets, </w:t>
      </w:r>
      <w:r>
        <w:lastRenderedPageBreak/>
        <w:t>WeaponSets, VehicleSets, intelligence information, location references, groups, and stages are stored as authored content.</w:t>
      </w:r>
    </w:p>
    <w:p w14:paraId="217FB37D" w14:textId="77777777" w:rsidR="00F42C96" w:rsidRDefault="00000000">
      <w:pPr>
        <w:spacing w:after="80" w:line="259" w:lineRule="auto"/>
      </w:pPr>
      <w:r>
        <w:t>LSPDCrimeActivityEvent.cs selects data from this XML. LSPDCrimeActivity.cs turns the selected information into the actual Crime Activity after the Player chooses to investigate.</w:t>
      </w:r>
    </w:p>
    <w:p w14:paraId="3B157630" w14:textId="77777777" w:rsidR="00F42C96" w:rsidRDefault="00000000">
      <w:pPr>
        <w:spacing w:after="80" w:line="259" w:lineRule="auto"/>
      </w:pPr>
      <w:r>
        <w:t>LSPDCrimeActivityEvent.xml</w:t>
      </w:r>
    </w:p>
    <w:p w14:paraId="4163D69F" w14:textId="77777777" w:rsidR="00F42C96" w:rsidRDefault="00000000">
      <w:pPr>
        <w:pStyle w:val="Heading2"/>
        <w:spacing w:after="100"/>
      </w:pPr>
      <w:r>
        <w:t>LSPDCrimeActivityEvent.xml</w:t>
      </w:r>
    </w:p>
    <w:p w14:paraId="2E2D5AAB" w14:textId="77777777" w:rsidR="00F42C96" w:rsidRDefault="00000000">
      <w:pPr>
        <w:spacing w:after="80" w:line="259" w:lineRule="auto"/>
      </w:pPr>
      <w:r>
        <w:t>The reason I need this XML is because I want a large and understandable collection of Criminal Activity events throughout Los Santos.</w:t>
      </w:r>
    </w:p>
    <w:p w14:paraId="1CFC21D9" w14:textId="77777777" w:rsidR="00F42C96" w:rsidRDefault="00000000">
      <w:pPr>
        <w:spacing w:after="80" w:line="259" w:lineRule="auto"/>
      </w:pPr>
      <w:r>
        <w:t>Los Santos is a huge map.</w:t>
      </w:r>
    </w:p>
    <w:p w14:paraId="0FAB3F80" w14:textId="77777777" w:rsidR="00F42C96" w:rsidRDefault="00000000">
      <w:pPr>
        <w:spacing w:after="80" w:line="259" w:lineRule="auto"/>
      </w:pPr>
      <w:r>
        <w:t>If the C# Code contains only a few hardcoded locations and scenarios, the gameplay will become predictable very quickly.</w:t>
      </w:r>
    </w:p>
    <w:p w14:paraId="37AFD7C9" w14:textId="77777777" w:rsidR="00F42C96" w:rsidRDefault="00000000">
      <w:pPr>
        <w:spacing w:after="80" w:line="259" w:lineRule="auto"/>
      </w:pPr>
      <w:r>
        <w:t>It would basically become:</w:t>
      </w:r>
    </w:p>
    <w:p w14:paraId="6FF5FC07" w14:textId="77777777" w:rsidR="00F42C96" w:rsidRDefault="00000000">
      <w:pPr>
        <w:spacing w:after="80" w:line="259" w:lineRule="auto"/>
      </w:pPr>
      <w:r>
        <w:t>Go here → same Criminals → same event → done.</w:t>
      </w:r>
    </w:p>
    <w:p w14:paraId="4AD299B8" w14:textId="77777777" w:rsidR="00F42C96" w:rsidRDefault="00000000">
      <w:pPr>
        <w:spacing w:after="80" w:line="259" w:lineRule="auto"/>
      </w:pPr>
      <w:r>
        <w:t>Then after a few times it becomes boring.</w:t>
      </w:r>
    </w:p>
    <w:p w14:paraId="0C600761" w14:textId="77777777" w:rsidR="00F42C96" w:rsidRDefault="00000000">
      <w:pPr>
        <w:spacing w:after="80" w:line="259" w:lineRule="auto"/>
      </w:pPr>
      <w:r>
        <w:t>So the XML database should provide a large pool of possible Criminal Activity Event information.</w:t>
      </w:r>
    </w:p>
    <w:p w14:paraId="5B07DE6A" w14:textId="77777777" w:rsidR="00F42C96" w:rsidRDefault="00000000">
      <w:pPr>
        <w:spacing w:after="80" w:line="259" w:lineRule="auto"/>
      </w:pPr>
      <w:r>
        <w:t>This can include things such as:</w:t>
      </w:r>
    </w:p>
    <w:p w14:paraId="57EC81F7" w14:textId="77777777" w:rsidR="00F42C96" w:rsidRDefault="00000000">
      <w:pPr>
        <w:spacing w:after="80" w:line="259" w:lineRule="auto"/>
      </w:pPr>
      <w:r>
        <w:t>different locations and coordinates</w:t>
      </w:r>
    </w:p>
    <w:p w14:paraId="2742CB6E" w14:textId="77777777" w:rsidR="00F42C96" w:rsidRDefault="00000000">
      <w:pPr>
        <w:spacing w:after="80" w:line="259" w:lineRule="auto"/>
      </w:pPr>
      <w:r>
        <w:t>different Criminal Activity types</w:t>
      </w:r>
    </w:p>
    <w:p w14:paraId="4883079D" w14:textId="77777777" w:rsidR="00F42C96" w:rsidRDefault="00000000">
      <w:pPr>
        <w:spacing w:after="80" w:line="259" w:lineRule="auto"/>
      </w:pPr>
      <w:r>
        <w:t>different criminal groups</w:t>
      </w:r>
    </w:p>
    <w:p w14:paraId="65C7E4E7" w14:textId="77777777" w:rsidR="00F42C96" w:rsidRDefault="00000000">
      <w:pPr>
        <w:spacing w:after="80" w:line="259" w:lineRule="auto"/>
      </w:pPr>
      <w:r>
        <w:t>different Criminal Ped models</w:t>
      </w:r>
    </w:p>
    <w:p w14:paraId="40A56E13" w14:textId="77777777" w:rsidR="00F42C96" w:rsidRDefault="00000000">
      <w:pPr>
        <w:spacing w:after="80" w:line="259" w:lineRule="auto"/>
      </w:pPr>
      <w:r>
        <w:t>different weapons</w:t>
      </w:r>
    </w:p>
    <w:p w14:paraId="257CA7EB" w14:textId="77777777" w:rsidR="00F42C96" w:rsidRDefault="00000000">
      <w:pPr>
        <w:spacing w:after="80" w:line="259" w:lineRule="auto"/>
      </w:pPr>
      <w:r>
        <w:t>different activity situations</w:t>
      </w:r>
    </w:p>
    <w:p w14:paraId="3A42B41E" w14:textId="77777777" w:rsidR="00F42C96" w:rsidRDefault="00000000">
      <w:pPr>
        <w:spacing w:after="80" w:line="259" w:lineRule="auto"/>
      </w:pPr>
      <w:r>
        <w:t>different areas of Los Santos</w:t>
      </w:r>
    </w:p>
    <w:p w14:paraId="2C04C342" w14:textId="77777777" w:rsidR="00F42C96" w:rsidRDefault="00000000">
      <w:pPr>
        <w:spacing w:after="80" w:line="259" w:lineRule="auto"/>
      </w:pPr>
      <w:r>
        <w:t>and other event-specific information that the Criminal Activity gameplay needs.</w:t>
      </w:r>
    </w:p>
    <w:p w14:paraId="4DC38515" w14:textId="77777777" w:rsidR="00F42C96" w:rsidRDefault="00000000">
      <w:pPr>
        <w:spacing w:after="80" w:line="259" w:lineRule="auto"/>
      </w:pPr>
      <w:r>
        <w:t>The purpose is to make the Criminal Activity system expandable.</w:t>
      </w:r>
    </w:p>
    <w:p w14:paraId="60D542C1" w14:textId="77777777" w:rsidR="00F42C96" w:rsidRDefault="00000000">
      <w:pPr>
        <w:spacing w:after="80" w:line="259" w:lineRule="auto"/>
      </w:pPr>
      <w:r>
        <w:t>I should be able to continue adding new activities to the XML database without having to rewrite the main C# gameplay every time.</w:t>
      </w:r>
    </w:p>
    <w:p w14:paraId="706ED4EE" w14:textId="77777777" w:rsidR="00F42C96" w:rsidRDefault="00000000">
      <w:pPr>
        <w:spacing w:after="80" w:line="259" w:lineRule="auto"/>
      </w:pPr>
      <w:r>
        <w:t>So instead of changing the gameplay code whenever I want a new criminal situation, I can expand: LSPDCrimeActivityEvent.xml</w:t>
      </w:r>
    </w:p>
    <w:p w14:paraId="66EBA119" w14:textId="77777777" w:rsidR="00F42C96" w:rsidRDefault="00000000">
      <w:pPr>
        <w:spacing w:after="80" w:line="259" w:lineRule="auto"/>
      </w:pPr>
      <w:r>
        <w:t>with another event definition.</w:t>
      </w:r>
    </w:p>
    <w:p w14:paraId="789038FC" w14:textId="77777777" w:rsidR="00F42C96" w:rsidRDefault="00000000">
      <w:pPr>
        <w:spacing w:after="80" w:line="259" w:lineRule="auto"/>
      </w:pPr>
      <w:r>
        <w:t>Then LSPDCrimeActivityEvent.cs can access that database and provide an event to LSPDCrimeActivity.cs.</w:t>
      </w:r>
    </w:p>
    <w:p w14:paraId="4FE713E2" w14:textId="77777777" w:rsidR="00F42C96" w:rsidRDefault="00000000">
      <w:pPr>
        <w:spacing w:after="80" w:line="259" w:lineRule="auto"/>
      </w:pPr>
      <w:r>
        <w:t>That gives the Criminal Activity system a much larger world of possibilities.</w:t>
      </w:r>
    </w:p>
    <w:p w14:paraId="6EF29426" w14:textId="77777777" w:rsidR="00F42C96" w:rsidRDefault="00000000">
      <w:pPr>
        <w:spacing w:after="80" w:line="259" w:lineRule="auto"/>
      </w:pPr>
      <w:r>
        <w:t>The XML should therefore act as the database of possible Criminal Activity scenarios, while the C# Files actually control what happens when one of those scenarios is selected.</w:t>
      </w:r>
    </w:p>
    <w:p w14:paraId="6B2A67D8" w14:textId="77777777" w:rsidR="00F42C96" w:rsidRDefault="00000000">
      <w:pPr>
        <w:pStyle w:val="Heading2"/>
        <w:spacing w:after="100"/>
      </w:pPr>
      <w:r>
        <w:t>LSPDImmersiveProfile.xml</w:t>
      </w:r>
    </w:p>
    <w:p w14:paraId="54DEB4FD" w14:textId="77777777" w:rsidR="00F42C96" w:rsidRDefault="00000000">
      <w:pPr>
        <w:spacing w:after="80" w:line="259" w:lineRule="auto"/>
      </w:pPr>
      <w:r>
        <w:t>LSPDImmersiveProfile.xml is the passive saved Police profile document. It records the Player's Police identity and persistent selections without becoming the runtime authority that directly changes the world.</w:t>
      </w:r>
    </w:p>
    <w:p w14:paraId="7ED240EC" w14:textId="77777777" w:rsidR="00F42C96" w:rsidRDefault="00000000">
      <w:pPr>
        <w:spacing w:after="80" w:line="259" w:lineRule="auto"/>
      </w:pPr>
      <w:r>
        <w:t xml:space="preserve">The current snapshot contains the selected agency, station, personal officer model, personal Police vehicle, active service weapon, personal weapon-set reference, favorite Police ped, favorite Police vehicle, and a </w:t>
      </w:r>
      <w:r>
        <w:lastRenderedPageBreak/>
        <w:t>configured Backup officer preference. In the current September 22 source snapshot the saved agency is LSPD, the station is Mission Row, the personal officer model is Venti, and the current saved vehicle model is Police. Older project history contains PolIgnus configurations, but those are historical values rather than the present profile snapshot.</w:t>
      </w:r>
    </w:p>
    <w:p w14:paraId="631196F7" w14:textId="77777777" w:rsidR="00F42C96" w:rsidRDefault="00000000">
      <w:pPr>
        <w:spacing w:after="80" w:line="259" w:lineRule="auto"/>
      </w:pPr>
      <w:r>
        <w:t>LSPDProfile.cs reads this document at the appropriate Police Authority stages. LSImmersivePoliceUI exposes the profile choices and editing. The XML remains data.</w:t>
      </w:r>
    </w:p>
    <w:p w14:paraId="34D97E0A" w14:textId="77777777" w:rsidR="00F42C96" w:rsidRDefault="00000000">
      <w:pPr>
        <w:pStyle w:val="Heading2"/>
        <w:spacing w:after="100"/>
      </w:pPr>
      <w:r>
        <w:t>LSPolicePersonalWeapons.xml</w:t>
      </w:r>
    </w:p>
    <w:p w14:paraId="16C50639" w14:textId="77777777" w:rsidR="00F42C96" w:rsidRDefault="00000000">
      <w:pPr>
        <w:spacing w:after="80" w:line="259" w:lineRule="auto"/>
      </w:pPr>
      <w:r>
        <w:t>LSPolicePersonalWeapons.xml is the Player-owned Police weapon collection. It is separate from the shared Police weapon catalogue because the project distinguishes the weapons that exist from the collection assigned to the Player's personal Police identity.</w:t>
      </w:r>
    </w:p>
    <w:p w14:paraId="1F8C8237" w14:textId="77777777" w:rsidR="00F42C96" w:rsidRDefault="00000000">
      <w:pPr>
        <w:spacing w:after="80" w:line="259" w:lineRule="auto"/>
      </w:pPr>
      <w:r>
        <w:t>The current snapshot contains service_pistol, stun_gun, nightstick, and flashlight, with service_pistol as the active service weapon. It is a collection rather than a single favourite weapon so the Police profile can restore the full personal loadout when the Player enters Police Authority or applies the saved Police model.</w:t>
      </w:r>
    </w:p>
    <w:p w14:paraId="6C6C32B9" w14:textId="77777777" w:rsidR="00F42C96" w:rsidRDefault="00000000">
      <w:pPr>
        <w:spacing w:after="80" w:line="259" w:lineRule="auto"/>
      </w:pPr>
      <w:r>
        <w:t>LSPDProfile.cs loads the personal collection and the Police UI exposes it. LSPoliceWeaponData.xml remains the shared Police weapon library and does not become the personal save file.</w:t>
      </w:r>
    </w:p>
    <w:p w14:paraId="0DE2CCA2" w14:textId="77777777" w:rsidR="00F42C96" w:rsidRDefault="00000000">
      <w:pPr>
        <w:pStyle w:val="Heading2"/>
        <w:spacing w:after="100"/>
      </w:pPr>
      <w:r>
        <w:t>LSPoliceWeaponData.xml</w:t>
      </w:r>
    </w:p>
    <w:p w14:paraId="50D12C35" w14:textId="77777777" w:rsidR="00F42C96" w:rsidRDefault="00000000">
      <w:pPr>
        <w:spacing w:after="80" w:line="259" w:lineRule="auto"/>
      </w:pPr>
      <w:r>
        <w:t>LSPoliceWeaponData.xml is the shared Police weapon library. It provides the available weapon definitions and organized Police collections referenced by the Police profile and Police runtime.</w:t>
      </w:r>
    </w:p>
    <w:p w14:paraId="0399C06E" w14:textId="77777777" w:rsidR="00F42C96" w:rsidRDefault="00000000">
      <w:pPr>
        <w:spacing w:after="80" w:line="259" w:lineRule="auto"/>
      </w:pPr>
      <w:r>
        <w:t>The current library includes documented service, combat, heavy, AP pistol, stun, baton, flashlight, shotgun, carbine, special carbine, SMG, sniper, and marksman groupings. Its purpose is to make the Police equipment library expandable without embedding the entire catalog directly into PoliceCore or the UI.</w:t>
      </w:r>
    </w:p>
    <w:p w14:paraId="3C77E0E7" w14:textId="77777777" w:rsidR="00F42C96" w:rsidRDefault="00000000">
      <w:pPr>
        <w:spacing w:after="80" w:line="259" w:lineRule="auto"/>
      </w:pPr>
      <w:r>
        <w:t>LSPDProfile.cs and LSImmersivePoliceUI use this catalog for Police equipment selection. LSPolicePersonalWeapons.xml then represents the Player's personal collection. These two files are deliberately different owners of data.</w:t>
      </w:r>
    </w:p>
    <w:p w14:paraId="5DFBC672" w14:textId="77777777" w:rsidR="00F42C96" w:rsidRDefault="00000000">
      <w:pPr>
        <w:pStyle w:val="Heading2"/>
        <w:spacing w:after="100"/>
      </w:pPr>
      <w:r>
        <w:t>LSPoliceVehicle.xml</w:t>
      </w:r>
    </w:p>
    <w:p w14:paraId="1EF8FD06" w14:textId="77777777" w:rsidR="00F42C96" w:rsidRDefault="00000000">
      <w:pPr>
        <w:spacing w:after="80" w:line="259" w:lineRule="auto"/>
      </w:pPr>
      <w:r>
        <w:t>LSPoliceVehicle.xml is the shared Police vehicle library. It provides Police-capable vehicle definitions used by the Police profile and Patrol system without hardcoding the whole Police vehicle catalog in C#.</w:t>
      </w:r>
    </w:p>
    <w:p w14:paraId="510FA173" w14:textId="77777777" w:rsidR="00F42C96" w:rsidRDefault="00000000">
      <w:pPr>
        <w:spacing w:after="80" w:line="259" w:lineRule="auto"/>
      </w:pPr>
      <w:r>
        <w:t>The current library contains standard Police vehicles, classic Police, prisoner transport, Police motorcycle, Sheriff/Ranger, FIB, NOOSE, and Police helicopter entries. These are available Police assets. A Player's personal favourite vehicle is a profile choice and should not automatically become the vehicle for every response or transport unit.</w:t>
      </w:r>
    </w:p>
    <w:p w14:paraId="5FB1A38C" w14:textId="77777777" w:rsidR="00F42C96" w:rsidRDefault="00000000">
      <w:pPr>
        <w:spacing w:after="80" w:line="259" w:lineRule="auto"/>
      </w:pPr>
      <w:r>
        <w:t>LSPDProfile.cs loads the selected profile information, LSImmersivePoliceUI exposes selection, and Patrol/PoliceCore use the selected patrol asset. Police Response and Backup retain their own response-side asset rules.</w:t>
      </w:r>
    </w:p>
    <w:p w14:paraId="3CDC2BD8" w14:textId="77777777" w:rsidR="00F42C96" w:rsidRDefault="00000000">
      <w:pPr>
        <w:pStyle w:val="Heading2"/>
        <w:spacing w:after="100"/>
      </w:pPr>
      <w:r>
        <w:t>LSPoliceModelPed.xml</w:t>
      </w:r>
    </w:p>
    <w:p w14:paraId="658ACC37" w14:textId="77777777" w:rsidR="00F42C96" w:rsidRDefault="00000000">
      <w:pPr>
        <w:spacing w:after="80" w:line="259" w:lineRule="auto"/>
      </w:pPr>
      <w:r>
        <w:t>LSPoliceModelPed.xml is the shared Police officer and authority ped library. The current file contains LSPD patrol, LSSD deputy, SAHP, NOOSE, FIB, and prison guard model entries.</w:t>
      </w:r>
    </w:p>
    <w:p w14:paraId="18C95684" w14:textId="77777777" w:rsidR="00F42C96" w:rsidRDefault="00000000">
      <w:pPr>
        <w:spacing w:after="80" w:line="259" w:lineRule="auto"/>
      </w:pPr>
      <w:r>
        <w:t>Its purpose is cataloging available Police-role models. It is not the same thing as the Player's saved personal officer model. A saved personal model can be an addon or other selected model, while this XML remains the shared Police model library.</w:t>
      </w:r>
    </w:p>
    <w:p w14:paraId="7F08B514" w14:textId="77777777" w:rsidR="00F42C96" w:rsidRDefault="00000000">
      <w:pPr>
        <w:spacing w:after="80" w:line="259" w:lineRule="auto"/>
      </w:pPr>
      <w:r>
        <w:lastRenderedPageBreak/>
        <w:t>The response and transport systems must retain that distinction. A Player-selected Police ped should not silently become the ped for every response unit.</w:t>
      </w:r>
    </w:p>
    <w:p w14:paraId="0C17CA23" w14:textId="77777777" w:rsidR="00F42C96" w:rsidRDefault="00000000">
      <w:pPr>
        <w:pStyle w:val="Heading2"/>
        <w:spacing w:after="100"/>
      </w:pPr>
      <w:r>
        <w:t>LSPDImmersiveUtility.xml</w:t>
      </w:r>
    </w:p>
    <w:p w14:paraId="07B25C96" w14:textId="77777777" w:rsidR="00F42C96" w:rsidRDefault="00000000">
      <w:pPr>
        <w:spacing w:after="80" w:line="259" w:lineRule="auto"/>
      </w:pPr>
      <w:r>
        <w:t>LSPDImmersiveUtility.xml is the Police utility catalog for agencies, stations, locations, and coordination routes. It describes what Police authorities and locations exist, while LSPDImmersiveProfile.xml records what the Player has selected.</w:t>
      </w:r>
    </w:p>
    <w:p w14:paraId="60969EFD" w14:textId="77777777" w:rsidR="00F42C96" w:rsidRDefault="00000000">
      <w:pPr>
        <w:spacing w:after="80" w:line="259" w:lineRule="auto"/>
      </w:pPr>
      <w:r>
        <w:t>The current utility catalog contains LSPD, LSSD, SAHP, NOOSE, and FIB agencies and the current station/location information used by the Police runtime. The current data does not justify assuming that every listed place has a verified usable interior. The project history explicitly prefers exterior-safe locations until an interior is proven in the real GTA V Enhanced build.</w:t>
      </w:r>
    </w:p>
    <w:p w14:paraId="0D5E281B" w14:textId="77777777" w:rsidR="00F42C96" w:rsidRDefault="00000000">
      <w:pPr>
        <w:spacing w:after="80" w:line="259" w:lineRule="auto"/>
      </w:pPr>
      <w:r>
        <w:t>LSImmersivePoliceUI presents the agency and location choices. LSPDProfile stores the selected values. PoliceCore and Authority use those values during Police entry and Patrol. The XML itself is a catalog rather than a teleport or interior controller.</w:t>
      </w:r>
    </w:p>
    <w:p w14:paraId="70353F44" w14:textId="77777777" w:rsidR="00F42C96" w:rsidRDefault="00000000">
      <w:pPr>
        <w:pStyle w:val="Heading2"/>
        <w:spacing w:after="100"/>
      </w:pPr>
      <w:r>
        <w:t>LSPDCriminalProfile.xml</w:t>
      </w:r>
    </w:p>
    <w:p w14:paraId="45C8FB07" w14:textId="77777777" w:rsidR="00F42C96" w:rsidRDefault="00000000">
      <w:pPr>
        <w:spacing w:after="80" w:line="259" w:lineRule="auto"/>
      </w:pPr>
      <w:r>
        <w:t>LSPDCriminalProfile.xml is the shared criminal asset catalog used by Dispatch and related Police gameplay. The current source documents it as catalog-only data: C# owns entity creation, random selection, anti-repeat handling, and runtime validation; the XML does not create entities.</w:t>
      </w:r>
    </w:p>
    <w:p w14:paraId="4A5327F7" w14:textId="77777777" w:rsidR="00F42C96" w:rsidRDefault="00000000">
      <w:pPr>
        <w:spacing w:after="80" w:line="259" w:lineRule="auto"/>
      </w:pPr>
      <w:r>
        <w:t>The catalog contains criminal Profiles, Ped definitions, Vehicle definitions, Weapon definitions, Asset Pools, and Activity Mappings. It exists so the project can draw from a large reusable criminal database instead of repeatedly hardcoding suspects, vehicles, and weapons inside the Dispatch or Crime Activity code.</w:t>
      </w:r>
    </w:p>
    <w:p w14:paraId="73310233" w14:textId="77777777" w:rsidR="00F42C96" w:rsidRDefault="00000000">
      <w:pPr>
        <w:spacing w:after="80" w:line="259" w:lineRule="auto"/>
      </w:pPr>
      <w:r>
        <w:t>LSPDDispatchEvent.xml can reference criminal profile data. The Dispatch Event selector resolves those references, while LSPDDispatch and the appropriate gameplay owner create and control the actual entities. The XML remains content, not a gameplay controller.</w:t>
      </w:r>
    </w:p>
    <w:p w14:paraId="3A2E45B4" w14:textId="77777777" w:rsidR="00F42C96" w:rsidRDefault="00000000">
      <w:pPr>
        <w:pStyle w:val="Heading2"/>
        <w:spacing w:after="100"/>
      </w:pPr>
      <w:r>
        <w:t>LSNPCDatabase.xml</w:t>
      </w:r>
    </w:p>
    <w:p w14:paraId="1C34E8E1" w14:textId="77777777" w:rsidR="00F42C96" w:rsidRDefault="00000000">
      <w:pPr>
        <w:spacing w:after="80" w:line="259" w:lineRule="auto"/>
      </w:pPr>
      <w:r>
        <w:t>LSNPCDatabase.xml is the authored citizen database used by LSNPCDatabase.cs. The current root identifies it as LSNPCDatabase version 1 for the Police-mode citizen generator on GTA V Enhanced Steam using JOAAT identifiers.</w:t>
      </w:r>
    </w:p>
    <w:p w14:paraId="34D6B517" w14:textId="77777777" w:rsidR="00F42C96" w:rsidRDefault="00000000">
      <w:pPr>
        <w:spacing w:after="80" w:line="259" w:lineRule="auto"/>
      </w:pPr>
      <w:r>
        <w:t>The current database provides the citizen ped-model catalogue and authored citizen/status information. The XML declares a 1109-entry PedModelCatalog with 1025 citizen-eligible entries. The recorded September 12 runtime also reported the NPC database loading with 1109 models and 30 statuses.</w:t>
      </w:r>
    </w:p>
    <w:p w14:paraId="2BEDF36C" w14:textId="77777777" w:rsidR="00F42C96" w:rsidRDefault="00000000">
      <w:pPr>
        <w:spacing w:after="80" w:line="259" w:lineRule="auto"/>
      </w:pPr>
      <w:r>
        <w:t>The XML is therefore the content database behind citizen identity and status assignment. LSNPCDatabase.cs reads the database and produces a stable session record. LSPDNPCResponse.cs remains responsible for the physical interaction and GTA task behaviour.</w:t>
      </w:r>
    </w:p>
    <w:p w14:paraId="62A03552" w14:textId="77777777" w:rsidR="00F42C96" w:rsidRDefault="00000000">
      <w:pPr>
        <w:pStyle w:val="Heading1"/>
        <w:spacing w:before="200" w:after="100"/>
      </w:pPr>
      <w:r>
        <w:t>CURRENT FILE-NAME AND MAPPING REFERENCE NOTES</w:t>
      </w:r>
    </w:p>
    <w:p w14:paraId="372A88BF" w14:textId="77777777" w:rsidR="00F42C96" w:rsidRDefault="00000000">
      <w:pPr>
        <w:spacing w:after="80" w:line="259" w:lineRule="auto"/>
      </w:pPr>
      <w:r>
        <w:t>Some production-history records use earlier filenames. The current workspace uses LSPDNPCResponse.cs rather than the historical LSPDNPCReaction.cs, LSPDAudioDispatch.cs rather than the historical LSPDDispatchAudio.cs, and LSNPCDatabase.cs together with LSNPCDatabase.xml for the current civilian database. These names are mapped here so a historical reference can still be understood without treating an old filename as a second current system.</w:t>
      </w:r>
    </w:p>
    <w:p w14:paraId="75CCC7D2" w14:textId="77777777" w:rsidR="00F42C96" w:rsidRDefault="00000000">
      <w:pPr>
        <w:spacing w:after="80" w:line="259" w:lineRule="auto"/>
      </w:pPr>
      <w:r>
        <w:t xml:space="preserve">LSPDStation.cs is a special case. It physically exists in the current source snapshot but the current class is an empty shell, so the mapping intentionally does not invent station logic for it. The current station and </w:t>
      </w:r>
      <w:r>
        <w:lastRenderedPageBreak/>
        <w:t>Police-location data are in LSPDImmersiveUtility.xml and are used through the existing Police UI/Profile/Authority flow.</w:t>
      </w:r>
    </w:p>
    <w:p w14:paraId="4C1ACB95" w14:textId="77777777" w:rsidR="00F42C96" w:rsidRDefault="00000000">
      <w:pPr>
        <w:spacing w:after="80" w:line="259" w:lineRule="auto"/>
      </w:pPr>
      <w:r>
        <w:t>The current source snapshot contains forty project files: twenty-eight C# sources and twelve XML resources. This Mapping covers the files as a connected project reference rather than a collection of unrelated source files. The universal UI and role-selection files lead into the Police Authority layer; PoliceCore coordinates the specialized gameplay owners; catalog XML files provide authored data; runtime data providers read that data; gameplay owners execute their own activities; and supporting logging and audio services report what those owners have already decided happened.</w:t>
      </w:r>
    </w:p>
    <w:p w14:paraId="3B00FC8E" w14:textId="77777777" w:rsidR="00F42C96" w:rsidRDefault="00000000">
      <w:pPr>
        <w:spacing w:after="80" w:line="259" w:lineRule="auto"/>
      </w:pPr>
      <w:r>
        <w:t>The detailed Dispatch, Convoy, Backup, and Crime Activity explanations already present in the original Mapping remain part of this document. The current additions above close the previously incomplete source and XML references without replacing those existing descriptions with a newly invented project design.</w:t>
      </w:r>
    </w:p>
    <w:sectPr w:rsidR="00F42C96"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688CF" w14:textId="77777777" w:rsidR="002E1561" w:rsidRDefault="002E1561">
      <w:pPr>
        <w:spacing w:after="0" w:line="240" w:lineRule="auto"/>
      </w:pPr>
      <w:r>
        <w:separator/>
      </w:r>
    </w:p>
  </w:endnote>
  <w:endnote w:type="continuationSeparator" w:id="0">
    <w:p w14:paraId="3801C432" w14:textId="77777777" w:rsidR="002E1561" w:rsidRDefault="002E1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35D5" w14:textId="77777777" w:rsidR="00F42C96" w:rsidRDefault="00000000">
    <w:pPr>
      <w:pStyle w:val="Footer"/>
      <w:jc w:val="center"/>
    </w:pPr>
    <w:proofErr w:type="spellStart"/>
    <w:r>
      <w:t>LSImmersiveLife</w:t>
    </w:r>
    <w:proofErr w:type="spellEnd"/>
    <w:r>
      <w:t xml:space="preserve"> Mapping — Current project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84CCA" w14:textId="77777777" w:rsidR="002E1561" w:rsidRDefault="002E1561">
      <w:pPr>
        <w:spacing w:after="0" w:line="240" w:lineRule="auto"/>
      </w:pPr>
      <w:r>
        <w:separator/>
      </w:r>
    </w:p>
  </w:footnote>
  <w:footnote w:type="continuationSeparator" w:id="0">
    <w:p w14:paraId="18C45962" w14:textId="77777777" w:rsidR="002E1561" w:rsidRDefault="002E1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692985">
    <w:abstractNumId w:val="8"/>
  </w:num>
  <w:num w:numId="2" w16cid:durableId="1422218633">
    <w:abstractNumId w:val="6"/>
  </w:num>
  <w:num w:numId="3" w16cid:durableId="28845874">
    <w:abstractNumId w:val="5"/>
  </w:num>
  <w:num w:numId="4" w16cid:durableId="1185049963">
    <w:abstractNumId w:val="4"/>
  </w:num>
  <w:num w:numId="5" w16cid:durableId="1290940634">
    <w:abstractNumId w:val="7"/>
  </w:num>
  <w:num w:numId="6" w16cid:durableId="1358115824">
    <w:abstractNumId w:val="3"/>
  </w:num>
  <w:num w:numId="7" w16cid:durableId="624386633">
    <w:abstractNumId w:val="2"/>
  </w:num>
  <w:num w:numId="8" w16cid:durableId="1069424769">
    <w:abstractNumId w:val="1"/>
  </w:num>
  <w:num w:numId="9" w16cid:durableId="113510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335"/>
    <w:rsid w:val="0029639D"/>
    <w:rsid w:val="002E1561"/>
    <w:rsid w:val="00326F90"/>
    <w:rsid w:val="00951DBD"/>
    <w:rsid w:val="00AA1D8D"/>
    <w:rsid w:val="00B47730"/>
    <w:rsid w:val="00CB0664"/>
    <w:rsid w:val="00F42C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7F915"/>
  <w14:defaultImageDpi w14:val="300"/>
  <w15:docId w15:val="{F0513C04-1DBE-47CF-93F8-5B589C57B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29</Pages>
  <Words>14224</Words>
  <Characters>81081</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Vincent Gapasin</cp:lastModifiedBy>
  <cp:revision>2</cp:revision>
  <dcterms:created xsi:type="dcterms:W3CDTF">2013-12-23T23:15:00Z</dcterms:created>
  <dcterms:modified xsi:type="dcterms:W3CDTF">2026-09-22T11:25:00Z</dcterms:modified>
  <cp:category/>
</cp:coreProperties>
</file>